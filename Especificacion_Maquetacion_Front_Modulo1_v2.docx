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7D25" w14:textId="77777777" w:rsidR="00CE385C" w:rsidRDefault="00000000">
      <w:r>
        <w:rPr>
          <w:b/>
          <w:sz w:val="32"/>
        </w:rPr>
        <w:t>Especificación de maquetación (Front) — Módulo 1: Personal Operativo y Estructura Territorial</w:t>
      </w:r>
    </w:p>
    <w:p w14:paraId="30BFC271" w14:textId="77777777" w:rsidR="00CE385C" w:rsidRDefault="00000000">
      <w:r>
        <w:rPr>
          <w:i/>
        </w:rPr>
        <w:t>Sistema de Gestión Sembrando Vida (México)</w:t>
      </w:r>
    </w:p>
    <w:p w14:paraId="47934643" w14:textId="77777777" w:rsidR="00CE385C" w:rsidRDefault="00000000">
      <w:r>
        <w:t>Fecha: 18/12/2025</w:t>
      </w:r>
    </w:p>
    <w:p w14:paraId="77FB50AD" w14:textId="77777777" w:rsidR="00CE385C" w:rsidRDefault="00CE385C"/>
    <w:p w14:paraId="7F5302F7" w14:textId="77777777" w:rsidR="00CE385C" w:rsidRDefault="00000000">
      <w:r>
        <w:t>Este documento especifica la maquetación (desktop-first) del Módulo 1. Incluye navegación por rol, pantallas, componentes reutilizables y comportamiento esperado. El backend aplica seguridad y alcance (scope); el frontend muestra u oculta acciones según rol.</w:t>
      </w:r>
    </w:p>
    <w:p w14:paraId="2EA5C354" w14:textId="77777777" w:rsidR="00CE385C" w:rsidRDefault="00000000">
      <w:pPr>
        <w:pStyle w:val="Ttulo1"/>
      </w:pPr>
      <w:r>
        <w:t>1. Principios del diseño</w:t>
      </w:r>
    </w:p>
    <w:p w14:paraId="28434243" w14:textId="77777777" w:rsidR="00CE385C" w:rsidRDefault="00000000">
      <w:pPr>
        <w:pStyle w:val="Listaconvietas"/>
      </w:pPr>
      <w:r>
        <w:t>Desktop-first: tablas, filtros y bandejas pensadas para uso en escritorio.</w:t>
      </w:r>
    </w:p>
    <w:p w14:paraId="3751C887" w14:textId="77777777" w:rsidR="00CE385C" w:rsidRDefault="00000000">
      <w:pPr>
        <w:pStyle w:val="Listaconvietas"/>
      </w:pPr>
      <w:r>
        <w:t>Vistas por rol + alcance (scope): Admin ve todo; Territorial ve su territorio; Facilitador ve sus rutas/CAC; Técnico ve su perfil y CAC asignadas.</w:t>
      </w:r>
    </w:p>
    <w:p w14:paraId="5786A1C2" w14:textId="77777777" w:rsidR="00CE385C" w:rsidRDefault="00000000">
      <w:pPr>
        <w:pStyle w:val="Listaconvietas"/>
      </w:pPr>
      <w:r>
        <w:t>Dos workflows separados: (a) Cambio de adscripción (movimientos de asignación) y (b) Actualización de estructura (altas/ediciones de maestros).</w:t>
      </w:r>
    </w:p>
    <w:p w14:paraId="62F86A96" w14:textId="77777777" w:rsidR="00CE385C" w:rsidRDefault="00000000">
      <w:pPr>
        <w:pStyle w:val="Listaconvietas"/>
      </w:pPr>
      <w:r>
        <w:t>Solo el rol Administrador puede subir y publicar bases (Importaciones).</w:t>
      </w:r>
    </w:p>
    <w:p w14:paraId="6F1DF7E6" w14:textId="77777777" w:rsidR="00CE385C" w:rsidRDefault="00000000">
      <w:pPr>
        <w:pStyle w:val="Listaconvietas"/>
      </w:pPr>
      <w:r>
        <w:t>Caso especial: rutas pueden tener 1 facilitador principal y opcionalmente 1 facilitador de apoyo (mostrar ambos).</w:t>
      </w:r>
    </w:p>
    <w:p w14:paraId="6BBC129C" w14:textId="77777777" w:rsidR="00CE385C" w:rsidRDefault="00000000">
      <w:pPr>
        <w:pStyle w:val="Listaconvietas"/>
      </w:pPr>
      <w:r>
        <w:t>Función de seguridad: 'Buscar por CURP (global controlado)' solo para Territorial/Admin para resolver errores de scope sin duplicar personas.</w:t>
      </w:r>
    </w:p>
    <w:p w14:paraId="2922E5C8" w14:textId="77777777" w:rsidR="00CE385C" w:rsidRDefault="00000000">
      <w:pPr>
        <w:pStyle w:val="Ttulo1"/>
      </w:pPr>
      <w:r>
        <w:t>2. Navegación por rol (resumen)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385C" w14:paraId="0FFBEE15" w14:textId="77777777">
        <w:tc>
          <w:tcPr>
            <w:tcW w:w="4320" w:type="dxa"/>
          </w:tcPr>
          <w:p w14:paraId="3AD5EDEB" w14:textId="77777777" w:rsidR="00CE385C" w:rsidRDefault="00000000">
            <w:r>
              <w:t>Rol</w:t>
            </w:r>
          </w:p>
        </w:tc>
        <w:tc>
          <w:tcPr>
            <w:tcW w:w="4320" w:type="dxa"/>
          </w:tcPr>
          <w:p w14:paraId="3C15160E" w14:textId="77777777" w:rsidR="00CE385C" w:rsidRPr="00B93F80" w:rsidRDefault="00000000">
            <w:pPr>
              <w:rPr>
                <w:highlight w:val="magenta"/>
              </w:rPr>
            </w:pPr>
            <w:r w:rsidRPr="00B93F80">
              <w:rPr>
                <w:highlight w:val="magenta"/>
              </w:rPr>
              <w:t>Pantallas</w:t>
            </w:r>
          </w:p>
        </w:tc>
      </w:tr>
      <w:tr w:rsidR="00CE385C" w14:paraId="2C553087" w14:textId="77777777">
        <w:tc>
          <w:tcPr>
            <w:tcW w:w="4320" w:type="dxa"/>
          </w:tcPr>
          <w:p w14:paraId="4EE94AAF" w14:textId="77777777" w:rsidR="00CE385C" w:rsidRDefault="00000000">
            <w:r>
              <w:t>Administrador</w:t>
            </w:r>
          </w:p>
        </w:tc>
        <w:tc>
          <w:tcPr>
            <w:tcW w:w="4320" w:type="dxa"/>
          </w:tcPr>
          <w:p w14:paraId="66E2F81C" w14:textId="39C0EC5E" w:rsidR="00CE385C" w:rsidRPr="00B93F80" w:rsidRDefault="00000000">
            <w:pPr>
              <w:rPr>
                <w:b/>
                <w:bCs/>
              </w:rPr>
            </w:pPr>
            <w:r w:rsidRPr="00B93F80">
              <w:rPr>
                <w:b/>
                <w:bCs/>
              </w:rPr>
              <w:t xml:space="preserve">Panel general; Directorio </w:t>
            </w:r>
            <w:proofErr w:type="spellStart"/>
            <w:r w:rsidRPr="00B93F80">
              <w:rPr>
                <w:b/>
                <w:bCs/>
              </w:rPr>
              <w:t>nacional</w:t>
            </w:r>
            <w:proofErr w:type="spellEnd"/>
            <w:r w:rsidRPr="00B93F80">
              <w:rPr>
                <w:b/>
                <w:bCs/>
              </w:rPr>
              <w:t xml:space="preserve">; </w:t>
            </w:r>
            <w:proofErr w:type="spellStart"/>
            <w:r w:rsidRPr="00B93F80">
              <w:rPr>
                <w:b/>
                <w:bCs/>
              </w:rPr>
              <w:t>Estructura</w:t>
            </w:r>
            <w:proofErr w:type="spellEnd"/>
            <w:r w:rsidRPr="00B93F80">
              <w:rPr>
                <w:b/>
                <w:bCs/>
              </w:rPr>
              <w:t xml:space="preserve"> territorial; </w:t>
            </w:r>
            <w:proofErr w:type="spellStart"/>
            <w:r w:rsidRPr="00B93F80">
              <w:rPr>
                <w:b/>
                <w:bCs/>
              </w:rPr>
              <w:t>Cambios</w:t>
            </w:r>
            <w:proofErr w:type="spellEnd"/>
            <w:r w:rsidRPr="00B93F80">
              <w:rPr>
                <w:b/>
                <w:bCs/>
              </w:rPr>
              <w:t xml:space="preserve"> de adscripción; Actualizaciones de estructura; Importaciones</w:t>
            </w:r>
          </w:p>
        </w:tc>
      </w:tr>
      <w:tr w:rsidR="00CE385C" w14:paraId="313A9986" w14:textId="77777777">
        <w:tc>
          <w:tcPr>
            <w:tcW w:w="4320" w:type="dxa"/>
          </w:tcPr>
          <w:p w14:paraId="5B33632A" w14:textId="77777777" w:rsidR="00CE385C" w:rsidRDefault="00000000">
            <w:r>
              <w:t>Territorial</w:t>
            </w:r>
          </w:p>
        </w:tc>
        <w:tc>
          <w:tcPr>
            <w:tcW w:w="4320" w:type="dxa"/>
          </w:tcPr>
          <w:p w14:paraId="5D701DF8" w14:textId="77777777" w:rsidR="00CE385C" w:rsidRPr="00B93F80" w:rsidRDefault="00000000">
            <w:pPr>
              <w:rPr>
                <w:b/>
                <w:bCs/>
              </w:rPr>
            </w:pPr>
            <w:r w:rsidRPr="00B93F80">
              <w:rPr>
                <w:b/>
                <w:bCs/>
              </w:rPr>
              <w:t>Mi territorio; Directorio (mi territorio); Cambios de adscripción; Actualizaciones de estructura; Buscar por CURP (controlado)</w:t>
            </w:r>
          </w:p>
        </w:tc>
      </w:tr>
      <w:tr w:rsidR="00CE385C" w14:paraId="117E5656" w14:textId="77777777">
        <w:tc>
          <w:tcPr>
            <w:tcW w:w="4320" w:type="dxa"/>
          </w:tcPr>
          <w:p w14:paraId="302068C5" w14:textId="77777777" w:rsidR="00CE385C" w:rsidRDefault="00000000">
            <w:r>
              <w:t>Facilitador</w:t>
            </w:r>
          </w:p>
        </w:tc>
        <w:tc>
          <w:tcPr>
            <w:tcW w:w="4320" w:type="dxa"/>
          </w:tcPr>
          <w:p w14:paraId="66602528" w14:textId="77777777" w:rsidR="00CE385C" w:rsidRPr="00B93F80" w:rsidRDefault="00000000">
            <w:pPr>
              <w:rPr>
                <w:b/>
                <w:bCs/>
              </w:rPr>
            </w:pPr>
            <w:r w:rsidRPr="00B93F80">
              <w:rPr>
                <w:b/>
                <w:bCs/>
              </w:rPr>
              <w:t>Mi operación; Directorio (mi ámbito); Cambios de adscripción; Actualizaciones de estructura</w:t>
            </w:r>
          </w:p>
        </w:tc>
      </w:tr>
      <w:tr w:rsidR="00CE385C" w14:paraId="7ED61588" w14:textId="77777777">
        <w:tc>
          <w:tcPr>
            <w:tcW w:w="4320" w:type="dxa"/>
          </w:tcPr>
          <w:p w14:paraId="36C2DCD0" w14:textId="77777777" w:rsidR="00CE385C" w:rsidRDefault="00000000">
            <w:r>
              <w:lastRenderedPageBreak/>
              <w:t>Técnico</w:t>
            </w:r>
          </w:p>
        </w:tc>
        <w:tc>
          <w:tcPr>
            <w:tcW w:w="4320" w:type="dxa"/>
          </w:tcPr>
          <w:p w14:paraId="6C9DDA8C" w14:textId="77777777" w:rsidR="00CE385C" w:rsidRPr="00B93F80" w:rsidRDefault="00000000">
            <w:pPr>
              <w:rPr>
                <w:b/>
                <w:bCs/>
              </w:rPr>
            </w:pPr>
            <w:r w:rsidRPr="00B93F80">
              <w:rPr>
                <w:b/>
                <w:bCs/>
              </w:rPr>
              <w:t>Mi perfil; Mis CAC; Mis cambios/correcciones</w:t>
            </w:r>
          </w:p>
        </w:tc>
      </w:tr>
    </w:tbl>
    <w:p w14:paraId="7604F92A" w14:textId="77777777" w:rsidR="00CE385C" w:rsidRDefault="00CE385C"/>
    <w:p w14:paraId="37D7BCB7" w14:textId="77777777" w:rsidR="00CE385C" w:rsidRDefault="00000000">
      <w:pPr>
        <w:pStyle w:val="Ttulo2"/>
      </w:pPr>
      <w:r>
        <w:t>Vista por rol — Administrador</w:t>
      </w:r>
    </w:p>
    <w:p w14:paraId="6A6F8714" w14:textId="77777777" w:rsidR="00CE385C" w:rsidRDefault="00000000">
      <w:r>
        <w:t>Menú</w:t>
      </w:r>
    </w:p>
    <w:p w14:paraId="539DF8DC" w14:textId="77777777" w:rsidR="00CE385C" w:rsidRDefault="00000000">
      <w:pPr>
        <w:pStyle w:val="Listaconnmeros"/>
      </w:pPr>
      <w:r>
        <w:t>Panel general</w:t>
      </w:r>
    </w:p>
    <w:p w14:paraId="6E60EDA8" w14:textId="77777777" w:rsidR="00CE385C" w:rsidRDefault="00000000">
      <w:pPr>
        <w:pStyle w:val="Listaconnmeros"/>
      </w:pPr>
      <w:r>
        <w:t>Directorio (nacional)</w:t>
      </w:r>
    </w:p>
    <w:p w14:paraId="178A28CA" w14:textId="77777777" w:rsidR="00CE385C" w:rsidRDefault="00000000">
      <w:pPr>
        <w:pStyle w:val="Listaconnmeros"/>
      </w:pPr>
      <w:r>
        <w:t>Estructura territorial (Territorios → Rutas → CAC)</w:t>
      </w:r>
    </w:p>
    <w:p w14:paraId="2A4B9072" w14:textId="77777777" w:rsidR="00CE385C" w:rsidRDefault="00000000">
      <w:pPr>
        <w:pStyle w:val="Listaconnmeros"/>
      </w:pPr>
      <w:r>
        <w:t>Cambios de adscripción (autorizar/aplicar)</w:t>
      </w:r>
    </w:p>
    <w:p w14:paraId="2FF12EB2" w14:textId="77777777" w:rsidR="00CE385C" w:rsidRDefault="00000000">
      <w:pPr>
        <w:pStyle w:val="Listaconnmeros"/>
      </w:pPr>
      <w:r>
        <w:t>Actualizaciones de estructura (autorizar/aplicar)</w:t>
      </w:r>
    </w:p>
    <w:p w14:paraId="52992EDE" w14:textId="77777777" w:rsidR="00CE385C" w:rsidRDefault="00000000">
      <w:pPr>
        <w:pStyle w:val="Listaconnmeros"/>
      </w:pPr>
      <w:r>
        <w:t>Importaciones (subir/validar/publicar)</w:t>
      </w:r>
    </w:p>
    <w:p w14:paraId="59A7CA12" w14:textId="77777777" w:rsidR="00CE385C" w:rsidRDefault="00CE385C"/>
    <w:p w14:paraId="15000310" w14:textId="77777777" w:rsidR="00CE385C" w:rsidRDefault="00000000">
      <w:pPr>
        <w:pStyle w:val="Ttulo3"/>
      </w:pPr>
      <w:r>
        <w:t>1) Panel general (dashboard operativo)</w:t>
      </w:r>
    </w:p>
    <w:p w14:paraId="3C822D37" w14:textId="77777777" w:rsidR="00CE385C" w:rsidRDefault="00000000">
      <w:r>
        <w:t>Objetivo: control de gestión y supervisión.</w:t>
      </w:r>
    </w:p>
    <w:p w14:paraId="690D7DDB" w14:textId="77777777" w:rsidR="00CE385C" w:rsidRDefault="00000000">
      <w:r>
        <w:rPr>
          <w:b/>
        </w:rPr>
        <w:t>Indicadores arriba (cards)</w:t>
      </w:r>
    </w:p>
    <w:p w14:paraId="45A22375" w14:textId="77777777" w:rsidR="00CE385C" w:rsidRDefault="00000000">
      <w:pPr>
        <w:pStyle w:val="Listaconvietas"/>
      </w:pPr>
      <w:r>
        <w:t>Personal activo (por rol)</w:t>
      </w:r>
    </w:p>
    <w:p w14:paraId="783724BB" w14:textId="77777777" w:rsidR="00CE385C" w:rsidRDefault="00000000">
      <w:pPr>
        <w:pStyle w:val="Listaconvietas"/>
      </w:pPr>
      <w:r>
        <w:t>Territorios activos / rutas activas / CAC activas</w:t>
      </w:r>
    </w:p>
    <w:p w14:paraId="768902FB" w14:textId="77777777" w:rsidR="00CE385C" w:rsidRDefault="00000000">
      <w:pPr>
        <w:pStyle w:val="Listaconvietas"/>
      </w:pPr>
      <w:r>
        <w:t>Cambios vencidos (SLA)</w:t>
      </w:r>
    </w:p>
    <w:p w14:paraId="01444A81" w14:textId="77777777" w:rsidR="00CE385C" w:rsidRDefault="00000000">
      <w:pPr>
        <w:pStyle w:val="Listaconvietas"/>
      </w:pPr>
      <w:r>
        <w:t>Pendientes por autorizar</w:t>
      </w:r>
    </w:p>
    <w:p w14:paraId="33EAD8F5" w14:textId="77777777" w:rsidR="00CE385C" w:rsidRDefault="00000000">
      <w:pPr>
        <w:pStyle w:val="Listaconvietas"/>
      </w:pPr>
      <w:r>
        <w:t>Autorizados pendientes de aplicar</w:t>
      </w:r>
    </w:p>
    <w:p w14:paraId="5391FB48" w14:textId="77777777" w:rsidR="00CE385C" w:rsidRDefault="00000000">
      <w:r>
        <w:rPr>
          <w:b/>
        </w:rPr>
        <w:t>Listas rápidas</w:t>
      </w:r>
    </w:p>
    <w:p w14:paraId="2261DB0D" w14:textId="77777777" w:rsidR="00CE385C" w:rsidRDefault="00000000">
      <w:pPr>
        <w:pStyle w:val="Listaconvietas"/>
      </w:pPr>
      <w:r>
        <w:t>Top 10 territorios con más pendientes vencidos</w:t>
      </w:r>
    </w:p>
    <w:p w14:paraId="1F1D5472" w14:textId="77777777" w:rsidR="00CE385C" w:rsidRDefault="00000000">
      <w:pPr>
        <w:pStyle w:val="Listaconvietas"/>
      </w:pPr>
      <w:r>
        <w:t>Movimientos recientes aplicados</w:t>
      </w:r>
    </w:p>
    <w:p w14:paraId="433D6145" w14:textId="77777777" w:rsidR="00CE385C" w:rsidRDefault="00000000">
      <w:pPr>
        <w:pStyle w:val="Listaconvietas"/>
      </w:pPr>
      <w:r>
        <w:t>Actualizaciones recientes aplicadas</w:t>
      </w:r>
    </w:p>
    <w:p w14:paraId="24C97553" w14:textId="77777777" w:rsidR="00CE385C" w:rsidRDefault="00000000">
      <w:r>
        <w:rPr>
          <w:b/>
        </w:rPr>
        <w:t>Acción rápida</w:t>
      </w:r>
    </w:p>
    <w:p w14:paraId="5FA6C226" w14:textId="77777777" w:rsidR="00CE385C" w:rsidRDefault="00000000">
      <w:pPr>
        <w:pStyle w:val="Listaconvietas"/>
      </w:pPr>
      <w:r>
        <w:t>Botón: Ir a Importaciones</w:t>
      </w:r>
    </w:p>
    <w:p w14:paraId="1B731335" w14:textId="77777777" w:rsidR="00CE385C" w:rsidRDefault="00000000">
      <w:pPr>
        <w:pStyle w:val="Listaconvietas"/>
      </w:pPr>
      <w:r>
        <w:t>Botón: Ver pendientes vencidos</w:t>
      </w:r>
    </w:p>
    <w:p w14:paraId="28B4A535" w14:textId="77777777" w:rsidR="00CE385C" w:rsidRDefault="00CE385C"/>
    <w:p w14:paraId="3532AAA3" w14:textId="77777777" w:rsidR="00CE385C" w:rsidRDefault="00000000">
      <w:pPr>
        <w:pStyle w:val="Ttulo3"/>
      </w:pPr>
      <w:r>
        <w:t>2) Directorio (nacional)</w:t>
      </w:r>
    </w:p>
    <w:p w14:paraId="73C8F485" w14:textId="77777777" w:rsidR="00CE385C" w:rsidRDefault="00000000">
      <w:r>
        <w:t>Objetivo: ver y administrar personas a nivel país.</w:t>
      </w:r>
    </w:p>
    <w:p w14:paraId="7F599331" w14:textId="77777777" w:rsidR="00CE385C" w:rsidRDefault="00000000">
      <w:r>
        <w:rPr>
          <w:b/>
        </w:rPr>
        <w:t>Filtros</w:t>
      </w:r>
    </w:p>
    <w:p w14:paraId="2A70A8D3" w14:textId="77777777" w:rsidR="00CE385C" w:rsidRDefault="00000000">
      <w:pPr>
        <w:pStyle w:val="Listaconvietas"/>
      </w:pPr>
      <w:r>
        <w:lastRenderedPageBreak/>
        <w:t>Estado/Región (si se usa)</w:t>
      </w:r>
    </w:p>
    <w:p w14:paraId="3F098164" w14:textId="77777777" w:rsidR="00CE385C" w:rsidRDefault="00000000">
      <w:pPr>
        <w:pStyle w:val="Listaconvietas"/>
      </w:pPr>
      <w:r>
        <w:t>Territorio</w:t>
      </w:r>
    </w:p>
    <w:p w14:paraId="6AB5B1E4" w14:textId="77777777" w:rsidR="00CE385C" w:rsidRDefault="00000000">
      <w:pPr>
        <w:pStyle w:val="Listaconvietas"/>
      </w:pPr>
      <w:r>
        <w:t>Ruta</w:t>
      </w:r>
    </w:p>
    <w:p w14:paraId="57766C7E" w14:textId="77777777" w:rsidR="00CE385C" w:rsidRDefault="00000000">
      <w:pPr>
        <w:pStyle w:val="Listaconvietas"/>
      </w:pPr>
      <w:r>
        <w:t>Rol sistema (Administrador/Territorial/Facilitador/Técnico)</w:t>
      </w:r>
    </w:p>
    <w:p w14:paraId="752CF07E" w14:textId="77777777" w:rsidR="00CE385C" w:rsidRDefault="00000000">
      <w:pPr>
        <w:pStyle w:val="Listaconvietas"/>
      </w:pPr>
      <w:r>
        <w:t>Perfil operativo (Técnico Social / Técnico Productivo)</w:t>
      </w:r>
    </w:p>
    <w:p w14:paraId="5812FFFE" w14:textId="77777777" w:rsidR="00CE385C" w:rsidRDefault="00000000">
      <w:pPr>
        <w:pStyle w:val="Listaconvietas"/>
      </w:pPr>
      <w:r>
        <w:t>Activo/inactivo</w:t>
      </w:r>
    </w:p>
    <w:p w14:paraId="6BF3949A" w14:textId="77777777" w:rsidR="00CE385C" w:rsidRDefault="00000000">
      <w:pPr>
        <w:pStyle w:val="Listaconvietas"/>
      </w:pPr>
      <w:r>
        <w:t>Búsqueda por CURP / nombre</w:t>
      </w:r>
    </w:p>
    <w:p w14:paraId="7A98D645" w14:textId="77777777" w:rsidR="00CE385C" w:rsidRDefault="00000000">
      <w:r>
        <w:rPr>
          <w:b/>
        </w:rPr>
        <w:t>Tabla de resultados</w:t>
      </w:r>
    </w:p>
    <w:p w14:paraId="54611EDC" w14:textId="77777777" w:rsidR="00CE385C" w:rsidRDefault="00000000">
      <w:pPr>
        <w:pStyle w:val="Listaconvietas"/>
      </w:pPr>
      <w:r>
        <w:t>Nombre</w:t>
      </w:r>
    </w:p>
    <w:p w14:paraId="2CE9B943" w14:textId="77777777" w:rsidR="00CE385C" w:rsidRDefault="00000000">
      <w:pPr>
        <w:pStyle w:val="Listaconvietas"/>
      </w:pPr>
      <w:r>
        <w:t>CURP</w:t>
      </w:r>
    </w:p>
    <w:p w14:paraId="1D7502ED" w14:textId="77777777" w:rsidR="00CE385C" w:rsidRDefault="00000000">
      <w:pPr>
        <w:pStyle w:val="Listaconvietas"/>
      </w:pPr>
      <w:r>
        <w:t>Rol sistema / Perfil operativo</w:t>
      </w:r>
    </w:p>
    <w:p w14:paraId="2CFE11CB" w14:textId="77777777" w:rsidR="00CE385C" w:rsidRDefault="00000000">
      <w:pPr>
        <w:pStyle w:val="Listaconvietas"/>
      </w:pPr>
      <w:r>
        <w:t>Ámbito (territorio/rutas/CAC resumido)</w:t>
      </w:r>
    </w:p>
    <w:p w14:paraId="29FD6E77" w14:textId="77777777" w:rsidR="00CE385C" w:rsidRDefault="00000000">
      <w:pPr>
        <w:pStyle w:val="Listaconvietas"/>
      </w:pPr>
      <w:r>
        <w:t>Contacto</w:t>
      </w:r>
    </w:p>
    <w:p w14:paraId="7A839D46" w14:textId="77777777" w:rsidR="00CE385C" w:rsidRDefault="00000000">
      <w:pPr>
        <w:pStyle w:val="Listaconvietas"/>
      </w:pPr>
      <w:r>
        <w:t>Estatus</w:t>
      </w:r>
    </w:p>
    <w:p w14:paraId="263582AA" w14:textId="77777777" w:rsidR="00CE385C" w:rsidRDefault="00000000">
      <w:pPr>
        <w:pStyle w:val="Listaconvietas"/>
      </w:pPr>
      <w:r>
        <w:t>Acciones: Ver ficha; Editar (maestros); Inactivar; Proponer/crear Cambio de adscripción; Proponer/crear Actualización de estructura</w:t>
      </w:r>
    </w:p>
    <w:p w14:paraId="6DE26D86" w14:textId="77777777" w:rsidR="00CE385C" w:rsidRDefault="00CE385C"/>
    <w:p w14:paraId="2290AF9C" w14:textId="77777777" w:rsidR="00CE385C" w:rsidRDefault="00000000">
      <w:pPr>
        <w:pStyle w:val="Ttulo3"/>
      </w:pPr>
      <w:r>
        <w:t>3) Estructura territorial (Territorios → Rutas → CAC)</w:t>
      </w:r>
    </w:p>
    <w:p w14:paraId="23ADA5F3" w14:textId="77777777" w:rsidR="00CE385C" w:rsidRDefault="00000000">
      <w:r>
        <w:t>Objetivo: gestionar Territorio → Rutas → CAC a nivel país.</w:t>
      </w:r>
    </w:p>
    <w:p w14:paraId="57C4308B" w14:textId="77777777" w:rsidR="00CE385C" w:rsidRDefault="00000000">
      <w:r>
        <w:rPr>
          <w:b/>
        </w:rPr>
        <w:t>Vista tipo árbol o 3 columnas</w:t>
      </w:r>
    </w:p>
    <w:p w14:paraId="1C873976" w14:textId="77777777" w:rsidR="00CE385C" w:rsidRDefault="00000000">
      <w:pPr>
        <w:pStyle w:val="Listaconvietas"/>
      </w:pPr>
      <w:r>
        <w:t>Columna 1: Territorios</w:t>
      </w:r>
    </w:p>
    <w:p w14:paraId="0AB42C1A" w14:textId="77777777" w:rsidR="00CE385C" w:rsidRDefault="00000000">
      <w:pPr>
        <w:pStyle w:val="Listaconvietas"/>
      </w:pPr>
      <w:r>
        <w:t>Columna 2: Rutas del territorio seleccionado</w:t>
      </w:r>
    </w:p>
    <w:p w14:paraId="3D0C98D1" w14:textId="77777777" w:rsidR="00CE385C" w:rsidRDefault="00000000">
      <w:pPr>
        <w:pStyle w:val="Listaconvietas"/>
      </w:pPr>
      <w:r>
        <w:t>Columna 3: CAC de la ruta seleccionada</w:t>
      </w:r>
    </w:p>
    <w:p w14:paraId="274F6CAF" w14:textId="77777777" w:rsidR="00CE385C" w:rsidRDefault="00000000">
      <w:r>
        <w:rPr>
          <w:b/>
        </w:rPr>
        <w:t>Para cada nivel</w:t>
      </w:r>
    </w:p>
    <w:p w14:paraId="2D09387D" w14:textId="77777777" w:rsidR="00CE385C" w:rsidRDefault="00000000">
      <w:pPr>
        <w:pStyle w:val="Listaconvietas"/>
      </w:pPr>
      <w:r>
        <w:t>Conteos (CAC, vacantes TS/TP, facilitador principal y apoyo, etc.)</w:t>
      </w:r>
    </w:p>
    <w:p w14:paraId="55C8CEC1" w14:textId="77777777" w:rsidR="00CE385C" w:rsidRDefault="00000000">
      <w:pPr>
        <w:pStyle w:val="Listaconvietas"/>
      </w:pPr>
      <w:r>
        <w:t>Banderas: sin facilitador, CAC sin coords, CAC sin TS/TP</w:t>
      </w:r>
    </w:p>
    <w:p w14:paraId="13B0968F" w14:textId="77777777" w:rsidR="00CE385C" w:rsidRDefault="00000000">
      <w:r>
        <w:rPr>
          <w:b/>
        </w:rPr>
        <w:t>Acciones</w:t>
      </w:r>
    </w:p>
    <w:p w14:paraId="788CBA9F" w14:textId="77777777" w:rsidR="00CE385C" w:rsidRDefault="00000000">
      <w:pPr>
        <w:pStyle w:val="Listaconvietas"/>
      </w:pPr>
      <w:r>
        <w:t>Crear/editar/inactivar territorio/ruta/CAC (idealmente vía Actualizaciones de estructura; Admin puede aplicar directo si se decide)</w:t>
      </w:r>
    </w:p>
    <w:p w14:paraId="49E05B53" w14:textId="77777777" w:rsidR="00CE385C" w:rsidRDefault="00000000">
      <w:pPr>
        <w:pStyle w:val="Listaconvietas"/>
      </w:pPr>
      <w:r>
        <w:t>Reasignar CAC a otra ruta (vía Cambio de adscripción: CAC_RUTA)</w:t>
      </w:r>
    </w:p>
    <w:p w14:paraId="3F1C58D8" w14:textId="77777777" w:rsidR="00CE385C" w:rsidRDefault="00CE385C"/>
    <w:p w14:paraId="3D891A34" w14:textId="77777777" w:rsidR="00CE385C" w:rsidRDefault="00000000">
      <w:pPr>
        <w:pStyle w:val="Ttulo3"/>
      </w:pPr>
      <w:r>
        <w:t>4) Cambios de adscripción (autorizar / aplicar)</w:t>
      </w:r>
    </w:p>
    <w:p w14:paraId="4FBF1E86" w14:textId="77777777" w:rsidR="00CE385C" w:rsidRDefault="00000000">
      <w:r>
        <w:t>Objetivo: controlar movimientos operativos.</w:t>
      </w:r>
    </w:p>
    <w:p w14:paraId="7202C827" w14:textId="77777777" w:rsidR="00CE385C" w:rsidRDefault="00000000">
      <w:r>
        <w:rPr>
          <w:b/>
        </w:rPr>
        <w:lastRenderedPageBreak/>
        <w:t>Filtros</w:t>
      </w:r>
    </w:p>
    <w:p w14:paraId="6FC57953" w14:textId="77777777" w:rsidR="00CE385C" w:rsidRDefault="00000000">
      <w:pPr>
        <w:pStyle w:val="Listaconvietas"/>
      </w:pPr>
      <w:r>
        <w:t>Estatus: borrador / en revisión / autorizado / aplicado / rechazado / cancelado</w:t>
      </w:r>
    </w:p>
    <w:p w14:paraId="05CC5A6B" w14:textId="77777777" w:rsidR="00CE385C" w:rsidRDefault="00000000">
      <w:pPr>
        <w:pStyle w:val="Listaconvietas"/>
      </w:pPr>
      <w:r>
        <w:t>Tipo: alta / baja / reasignación</w:t>
      </w:r>
    </w:p>
    <w:p w14:paraId="0BB578B1" w14:textId="77777777" w:rsidR="00CE385C" w:rsidRDefault="00000000">
      <w:pPr>
        <w:pStyle w:val="Listaconvietas"/>
      </w:pPr>
      <w:r>
        <w:t>Objeto: persona↔CAC / CAC↔ruta / persona↔ruta / persona↔territorio</w:t>
      </w:r>
    </w:p>
    <w:p w14:paraId="4BE3CC28" w14:textId="77777777" w:rsidR="00CE385C" w:rsidRDefault="00000000">
      <w:pPr>
        <w:pStyle w:val="Listaconvietas"/>
      </w:pPr>
      <w:r>
        <w:t>Territorio / ruta</w:t>
      </w:r>
    </w:p>
    <w:p w14:paraId="7D1BFAA9" w14:textId="77777777" w:rsidR="00CE385C" w:rsidRDefault="00000000">
      <w:pPr>
        <w:pStyle w:val="Listaconvietas"/>
      </w:pPr>
      <w:r>
        <w:t>Vencidos (sí/no)</w:t>
      </w:r>
    </w:p>
    <w:p w14:paraId="356C2752" w14:textId="77777777" w:rsidR="00CE385C" w:rsidRDefault="00000000">
      <w:r>
        <w:rPr>
          <w:b/>
        </w:rPr>
        <w:t>Lista</w:t>
      </w:r>
    </w:p>
    <w:p w14:paraId="112D4D6F" w14:textId="77777777" w:rsidR="00CE385C" w:rsidRDefault="00000000">
      <w:pPr>
        <w:pStyle w:val="Listaconvietas"/>
      </w:pPr>
      <w:r>
        <w:t>Folio / fecha</w:t>
      </w:r>
    </w:p>
    <w:p w14:paraId="12004A3C" w14:textId="77777777" w:rsidR="00CE385C" w:rsidRDefault="00000000">
      <w:pPr>
        <w:pStyle w:val="Listaconvietas"/>
      </w:pPr>
      <w:r>
        <w:t>Quién lo propuso</w:t>
      </w:r>
    </w:p>
    <w:p w14:paraId="302C8809" w14:textId="77777777" w:rsidR="00CE385C" w:rsidRDefault="00000000">
      <w:pPr>
        <w:pStyle w:val="Listaconvietas"/>
      </w:pPr>
      <w:r>
        <w:t>A qué afecta (resumen)</w:t>
      </w:r>
    </w:p>
    <w:p w14:paraId="376B8980" w14:textId="77777777" w:rsidR="00CE385C" w:rsidRDefault="00000000">
      <w:pPr>
        <w:pStyle w:val="Listaconvietas"/>
      </w:pPr>
      <w:r>
        <w:t>Fecha efecto</w:t>
      </w:r>
    </w:p>
    <w:p w14:paraId="3386D13D" w14:textId="77777777" w:rsidR="00CE385C" w:rsidRDefault="00000000">
      <w:pPr>
        <w:pStyle w:val="Listaconvietas"/>
      </w:pPr>
      <w:r>
        <w:t>SLA / vencido</w:t>
      </w:r>
    </w:p>
    <w:p w14:paraId="5615CD8D" w14:textId="77777777" w:rsidR="00CE385C" w:rsidRDefault="00000000">
      <w:pPr>
        <w:pStyle w:val="Listaconvietas"/>
      </w:pPr>
      <w:r>
        <w:t>Acciones: Ver detalle; Autorizar/Rechazar; Aplicar; Devolver a revisión (opcional)</w:t>
      </w:r>
    </w:p>
    <w:p w14:paraId="1D7B8380" w14:textId="77777777" w:rsidR="00CE385C" w:rsidRDefault="00000000">
      <w:r>
        <w:rPr>
          <w:b/>
        </w:rPr>
        <w:t>Detalle del cambio</w:t>
      </w:r>
    </w:p>
    <w:p w14:paraId="267080D8" w14:textId="77777777" w:rsidR="00CE385C" w:rsidRDefault="00000000">
      <w:pPr>
        <w:pStyle w:val="Listaconvietas"/>
      </w:pPr>
      <w:r>
        <w:t>Resumen antes / después</w:t>
      </w:r>
    </w:p>
    <w:p w14:paraId="450BB2EA" w14:textId="77777777" w:rsidR="00CE385C" w:rsidRDefault="00000000">
      <w:pPr>
        <w:pStyle w:val="Listaconvietas"/>
      </w:pPr>
      <w:r>
        <w:t>Validaciones automáticas (ej. facilitador máximo 2 rutas; TS/TP único por CAC; etc.)</w:t>
      </w:r>
    </w:p>
    <w:p w14:paraId="6CDB89AE" w14:textId="77777777" w:rsidR="00CE385C" w:rsidRDefault="00000000">
      <w:pPr>
        <w:pStyle w:val="Listaconvietas"/>
      </w:pPr>
      <w:r>
        <w:t>Botones: Autorizar / Rechazar / Aplicar</w:t>
      </w:r>
    </w:p>
    <w:p w14:paraId="3D3DCDC6" w14:textId="77777777" w:rsidR="00CE385C" w:rsidRDefault="00CE385C"/>
    <w:p w14:paraId="070BFE9F" w14:textId="77777777" w:rsidR="00CE385C" w:rsidRDefault="00000000">
      <w:pPr>
        <w:pStyle w:val="Ttulo3"/>
      </w:pPr>
      <w:r>
        <w:t>5) Actualizaciones de estructura (autorizar / aplicar)</w:t>
      </w:r>
    </w:p>
    <w:p w14:paraId="7233DD7F" w14:textId="77777777" w:rsidR="00CE385C" w:rsidRDefault="00000000">
      <w:r>
        <w:t>Objetivo: controlar correcciones de maestros (persona/CAC/ruta/territorio).</w:t>
      </w:r>
    </w:p>
    <w:p w14:paraId="4AC532C5" w14:textId="77777777" w:rsidR="00CE385C" w:rsidRDefault="00000000">
      <w:r>
        <w:rPr>
          <w:b/>
        </w:rPr>
        <w:t>Filtros</w:t>
      </w:r>
    </w:p>
    <w:p w14:paraId="0A397D1F" w14:textId="77777777" w:rsidR="00CE385C" w:rsidRDefault="00000000">
      <w:pPr>
        <w:pStyle w:val="Listaconvietas"/>
      </w:pPr>
      <w:r>
        <w:t>Tipo objeto: persona / CAC / ruta / territorio</w:t>
      </w:r>
    </w:p>
    <w:p w14:paraId="5A81C1A9" w14:textId="77777777" w:rsidR="00CE385C" w:rsidRDefault="00000000">
      <w:pPr>
        <w:pStyle w:val="Listaconvietas"/>
      </w:pPr>
      <w:r>
        <w:t>Acción: crear / editar / inactivar</w:t>
      </w:r>
    </w:p>
    <w:p w14:paraId="3EEF6176" w14:textId="77777777" w:rsidR="00CE385C" w:rsidRDefault="00000000">
      <w:pPr>
        <w:pStyle w:val="Listaconvietas"/>
      </w:pPr>
      <w:r>
        <w:t>Estatus</w:t>
      </w:r>
    </w:p>
    <w:p w14:paraId="007AC962" w14:textId="77777777" w:rsidR="00CE385C" w:rsidRDefault="00000000">
      <w:pPr>
        <w:pStyle w:val="Listaconvietas"/>
      </w:pPr>
      <w:r>
        <w:t>Territorio/ruta (si aplica)</w:t>
      </w:r>
    </w:p>
    <w:p w14:paraId="018C5C18" w14:textId="77777777" w:rsidR="00CE385C" w:rsidRDefault="00000000">
      <w:pPr>
        <w:pStyle w:val="Listaconvietas"/>
      </w:pPr>
      <w:r>
        <w:t>Vencidos (sí/no)</w:t>
      </w:r>
    </w:p>
    <w:p w14:paraId="00B5ADA3" w14:textId="77777777" w:rsidR="00CE385C" w:rsidRDefault="00000000">
      <w:r>
        <w:rPr>
          <w:b/>
        </w:rPr>
        <w:t>Lista + detalle</w:t>
      </w:r>
    </w:p>
    <w:p w14:paraId="54D2E592" w14:textId="77777777" w:rsidR="00CE385C" w:rsidRDefault="00000000">
      <w:pPr>
        <w:pStyle w:val="Listaconvietas"/>
      </w:pPr>
      <w:r>
        <w:t>Ver propuesta (payload propuesto)</w:t>
      </w:r>
    </w:p>
    <w:p w14:paraId="39BDE8B4" w14:textId="77777777" w:rsidR="00CE385C" w:rsidRDefault="00000000">
      <w:pPr>
        <w:pStyle w:val="Listaconvietas"/>
      </w:pPr>
      <w:r>
        <w:t>Comparador: valor actual vs propuesto</w:t>
      </w:r>
    </w:p>
    <w:p w14:paraId="45950E6B" w14:textId="77777777" w:rsidR="00CE385C" w:rsidRDefault="00000000">
      <w:pPr>
        <w:pStyle w:val="Listaconvietas"/>
      </w:pPr>
      <w:r>
        <w:t>Acciones: Autorizar / Rechazar / Aplicar</w:t>
      </w:r>
    </w:p>
    <w:p w14:paraId="0256EE39" w14:textId="77777777" w:rsidR="00CE385C" w:rsidRDefault="00CE385C"/>
    <w:p w14:paraId="5BFDC1E5" w14:textId="77777777" w:rsidR="00CE385C" w:rsidRDefault="00000000">
      <w:pPr>
        <w:pStyle w:val="Ttulo3"/>
      </w:pPr>
      <w:r>
        <w:lastRenderedPageBreak/>
        <w:t>6) Importaciones (subir / validar / publicar) — solo Administrador</w:t>
      </w:r>
    </w:p>
    <w:p w14:paraId="31044915" w14:textId="77777777" w:rsidR="00CE385C" w:rsidRDefault="00000000">
      <w:r>
        <w:t>Objetivo: cargar bases iniciales y republicaciones controladas.</w:t>
      </w:r>
    </w:p>
    <w:p w14:paraId="0C7481C6" w14:textId="77777777" w:rsidR="00CE385C" w:rsidRDefault="00000000">
      <w:r>
        <w:rPr>
          <w:b/>
        </w:rPr>
        <w:t>Sección A — Subir archivo</w:t>
      </w:r>
    </w:p>
    <w:p w14:paraId="6CA345EB" w14:textId="77777777" w:rsidR="00CE385C" w:rsidRDefault="00000000">
      <w:pPr>
        <w:pStyle w:val="Listaconvietas"/>
      </w:pPr>
      <w:r>
        <w:t>Tipo: Personal / Rutas-CAC</w:t>
      </w:r>
    </w:p>
    <w:p w14:paraId="4EBE4307" w14:textId="77777777" w:rsidR="00CE385C" w:rsidRDefault="00000000">
      <w:pPr>
        <w:pStyle w:val="Listaconvietas"/>
      </w:pPr>
      <w:r>
        <w:t>Archivo</w:t>
      </w:r>
    </w:p>
    <w:p w14:paraId="741E4AB7" w14:textId="77777777" w:rsidR="00CE385C" w:rsidRDefault="00000000">
      <w:pPr>
        <w:pStyle w:val="Listaconvietas"/>
      </w:pPr>
      <w:r>
        <w:t>Notas del job (opcional)</w:t>
      </w:r>
    </w:p>
    <w:p w14:paraId="49255341" w14:textId="77777777" w:rsidR="00CE385C" w:rsidRDefault="00000000">
      <w:r>
        <w:rPr>
          <w:b/>
        </w:rPr>
        <w:t>Sección B — Validación</w:t>
      </w:r>
    </w:p>
    <w:p w14:paraId="37F7B95C" w14:textId="77777777" w:rsidR="00CE385C" w:rsidRDefault="00000000">
      <w:pPr>
        <w:pStyle w:val="Listaconvietas"/>
      </w:pPr>
      <w:r>
        <w:t>Conteos: filas válidas; errores críticos (no publica); warnings (publica con revisión)</w:t>
      </w:r>
    </w:p>
    <w:p w14:paraId="358EC29C" w14:textId="77777777" w:rsidR="00CE385C" w:rsidRDefault="00000000">
      <w:pPr>
        <w:pStyle w:val="Listaconvietas"/>
      </w:pPr>
      <w:r>
        <w:t>Descarga de reporte de errores (CSV)</w:t>
      </w:r>
    </w:p>
    <w:p w14:paraId="40CC9963" w14:textId="77777777" w:rsidR="00CE385C" w:rsidRDefault="00000000">
      <w:r>
        <w:rPr>
          <w:b/>
        </w:rPr>
        <w:t>Sección C — Revisión manual (match)</w:t>
      </w:r>
    </w:p>
    <w:p w14:paraId="04254615" w14:textId="77777777" w:rsidR="00CE385C" w:rsidRDefault="00000000">
      <w:pPr>
        <w:pStyle w:val="Listaconvietas"/>
      </w:pPr>
      <w:r>
        <w:t>Tabla de personas no encontradas o ambiguas</w:t>
      </w:r>
    </w:p>
    <w:p w14:paraId="24FE4250" w14:textId="77777777" w:rsidR="00CE385C" w:rsidRDefault="00000000">
      <w:pPr>
        <w:pStyle w:val="Listaconvietas"/>
      </w:pPr>
      <w:r>
        <w:t>Resolver coincidencias por nombre → persona_id</w:t>
      </w:r>
    </w:p>
    <w:p w14:paraId="4942B0C2" w14:textId="77777777" w:rsidR="00CE385C" w:rsidRDefault="00000000">
      <w:pPr>
        <w:pStyle w:val="Listaconvietas"/>
      </w:pPr>
      <w:r>
        <w:t>Marcar vacantes</w:t>
      </w:r>
    </w:p>
    <w:p w14:paraId="1E83D713" w14:textId="77777777" w:rsidR="00CE385C" w:rsidRDefault="00000000">
      <w:r>
        <w:rPr>
          <w:b/>
        </w:rPr>
        <w:t>Sección D — Publicar</w:t>
      </w:r>
    </w:p>
    <w:p w14:paraId="42DEAA27" w14:textId="77777777" w:rsidR="00CE385C" w:rsidRDefault="00000000">
      <w:pPr>
        <w:pStyle w:val="Listaconvietas"/>
      </w:pPr>
      <w:r>
        <w:t>Botón Publicar (solo si no hay errores críticos)</w:t>
      </w:r>
    </w:p>
    <w:p w14:paraId="7332611F" w14:textId="77777777" w:rsidR="00CE385C" w:rsidRDefault="00000000">
      <w:pPr>
        <w:pStyle w:val="Listaconvietas"/>
      </w:pPr>
      <w:r>
        <w:t>Resumen de cambios: territorios/rutas/CAC nuevas; personas nuevas/actualizadas; asignaciones creadas/cerradas</w:t>
      </w:r>
    </w:p>
    <w:p w14:paraId="6EC4E2FC" w14:textId="77777777" w:rsidR="00CE385C" w:rsidRDefault="00CE385C"/>
    <w:p w14:paraId="1244E026" w14:textId="77777777" w:rsidR="00CE385C" w:rsidRDefault="00000000">
      <w:pPr>
        <w:pStyle w:val="Ttulo2"/>
      </w:pPr>
      <w:r>
        <w:t>Vista por rol — Facilitador</w:t>
      </w:r>
    </w:p>
    <w:p w14:paraId="7757DC5B" w14:textId="77777777" w:rsidR="00CE385C" w:rsidRDefault="00000000">
      <w:r>
        <w:t>Menú</w:t>
      </w:r>
    </w:p>
    <w:p w14:paraId="00AD8500" w14:textId="77777777" w:rsidR="00CE385C" w:rsidRDefault="00000000">
      <w:pPr>
        <w:pStyle w:val="Listaconnmeros"/>
      </w:pPr>
      <w:r>
        <w:t>Mi operación (principal)</w:t>
      </w:r>
    </w:p>
    <w:p w14:paraId="1BD400E2" w14:textId="77777777" w:rsidR="00CE385C" w:rsidRDefault="00000000">
      <w:pPr>
        <w:pStyle w:val="Listaconnmeros"/>
      </w:pPr>
      <w:r>
        <w:t>Directorio (solo su ámbito)</w:t>
      </w:r>
    </w:p>
    <w:p w14:paraId="2F329434" w14:textId="77777777" w:rsidR="00CE385C" w:rsidRDefault="00000000">
      <w:pPr>
        <w:pStyle w:val="Listaconnmeros"/>
      </w:pPr>
      <w:r>
        <w:t>Cambios de adscripción (lo que propuse y su estatus)</w:t>
      </w:r>
    </w:p>
    <w:p w14:paraId="426C536A" w14:textId="77777777" w:rsidR="00CE385C" w:rsidRDefault="00000000">
      <w:pPr>
        <w:pStyle w:val="Listaconnmeros"/>
      </w:pPr>
      <w:r>
        <w:t>Actualizaciones de estructura (correcciones en mi ámbito)</w:t>
      </w:r>
    </w:p>
    <w:p w14:paraId="50C8D466" w14:textId="77777777" w:rsidR="00CE385C" w:rsidRDefault="00CE385C"/>
    <w:p w14:paraId="438928C4" w14:textId="77777777" w:rsidR="00CE385C" w:rsidRDefault="00000000">
      <w:pPr>
        <w:pStyle w:val="Ttulo3"/>
      </w:pPr>
      <w:r>
        <w:t>1) Mi operación (principal)</w:t>
      </w:r>
    </w:p>
    <w:p w14:paraId="7FEDCDA0" w14:textId="77777777" w:rsidR="00CE385C" w:rsidRDefault="00000000">
      <w:r>
        <w:t>Objetivo: ver rutas + CAC + responsables + vacantes y proponer cambios/correcciones.</w:t>
      </w:r>
    </w:p>
    <w:p w14:paraId="60F67EF1" w14:textId="77777777" w:rsidR="00CE385C" w:rsidRDefault="00000000">
      <w:r>
        <w:rPr>
          <w:b/>
        </w:rPr>
        <w:t>Sección A — Resumen (cards)</w:t>
      </w:r>
    </w:p>
    <w:p w14:paraId="6B70BB4A" w14:textId="77777777" w:rsidR="00CE385C" w:rsidRDefault="00000000">
      <w:pPr>
        <w:pStyle w:val="Listaconvietas"/>
      </w:pPr>
      <w:r>
        <w:t>Rutas asignadas: 1–2 (o más si hay caso especial)</w:t>
      </w:r>
    </w:p>
    <w:p w14:paraId="5ECDFA9F" w14:textId="77777777" w:rsidR="00CE385C" w:rsidRDefault="00000000">
      <w:pPr>
        <w:pStyle w:val="Listaconvietas"/>
      </w:pPr>
      <w:r>
        <w:t>CAC totales (sumatoria de sus rutas)</w:t>
      </w:r>
    </w:p>
    <w:p w14:paraId="1F147F9A" w14:textId="77777777" w:rsidR="00CE385C" w:rsidRDefault="00000000">
      <w:pPr>
        <w:pStyle w:val="Listaconvietas"/>
      </w:pPr>
      <w:r>
        <w:t>Vacantes TS (# CAC sin Técnico Social)</w:t>
      </w:r>
    </w:p>
    <w:p w14:paraId="7070089D" w14:textId="77777777" w:rsidR="00CE385C" w:rsidRDefault="00000000">
      <w:pPr>
        <w:pStyle w:val="Listaconvietas"/>
      </w:pPr>
      <w:r>
        <w:lastRenderedPageBreak/>
        <w:t>Vacantes TP (# CAC sin Técnico Productivo)</w:t>
      </w:r>
    </w:p>
    <w:p w14:paraId="15076ECA" w14:textId="77777777" w:rsidR="00CE385C" w:rsidRDefault="00000000">
      <w:pPr>
        <w:pStyle w:val="Listaconvietas"/>
      </w:pPr>
      <w:r>
        <w:t>Cambios pendientes (# en revisión)</w:t>
      </w:r>
    </w:p>
    <w:p w14:paraId="593209AF" w14:textId="77777777" w:rsidR="00CE385C" w:rsidRDefault="00000000">
      <w:r>
        <w:rPr>
          <w:b/>
        </w:rPr>
        <w:t>Sección B — Lista de Mis rutas</w:t>
      </w:r>
    </w:p>
    <w:p w14:paraId="6FAA514B" w14:textId="77777777" w:rsidR="00CE385C" w:rsidRDefault="00000000">
      <w:pPr>
        <w:pStyle w:val="Listaconvietas"/>
      </w:pPr>
      <w:r>
        <w:t>Nombre ruta</w:t>
      </w:r>
    </w:p>
    <w:p w14:paraId="73FD9876" w14:textId="77777777" w:rsidR="00CE385C" w:rsidRDefault="00000000">
      <w:pPr>
        <w:pStyle w:val="Listaconvietas"/>
      </w:pPr>
      <w:r>
        <w:t>Territorio (solo referencia)</w:t>
      </w:r>
    </w:p>
    <w:p w14:paraId="62CEEE8F" w14:textId="77777777" w:rsidR="00CE385C" w:rsidRDefault="00000000">
      <w:pPr>
        <w:pStyle w:val="Listaconvietas"/>
      </w:pPr>
      <w:r>
        <w:t># CAC</w:t>
      </w:r>
    </w:p>
    <w:p w14:paraId="37A2E25B" w14:textId="77777777" w:rsidR="00CE385C" w:rsidRDefault="00000000">
      <w:pPr>
        <w:pStyle w:val="Listaconvietas"/>
      </w:pPr>
      <w:r>
        <w:t>TS asignados / vacantes</w:t>
      </w:r>
    </w:p>
    <w:p w14:paraId="7ED280F1" w14:textId="77777777" w:rsidR="00CE385C" w:rsidRDefault="00000000">
      <w:pPr>
        <w:pStyle w:val="Listaconvietas"/>
      </w:pPr>
      <w:r>
        <w:t>TP asignados / vacantes</w:t>
      </w:r>
    </w:p>
    <w:p w14:paraId="6CA98D1E" w14:textId="77777777" w:rsidR="00CE385C" w:rsidRDefault="00000000">
      <w:pPr>
        <w:pStyle w:val="Listaconvietas"/>
      </w:pPr>
      <w:r>
        <w:t>Estado: OK / con pendientes</w:t>
      </w:r>
    </w:p>
    <w:p w14:paraId="3F97A392" w14:textId="77777777" w:rsidR="00CE385C" w:rsidRDefault="00000000">
      <w:pPr>
        <w:pStyle w:val="Listaconvietas"/>
      </w:pPr>
      <w:r>
        <w:t>Acciones: Ver CAC; Ver equipo (Directorio filtrado por ruta)</w:t>
      </w:r>
    </w:p>
    <w:p w14:paraId="376AF2A1" w14:textId="77777777" w:rsidR="00CE385C" w:rsidRDefault="00CE385C"/>
    <w:p w14:paraId="1CEAD51F" w14:textId="77777777" w:rsidR="00CE385C" w:rsidRDefault="00000000">
      <w:pPr>
        <w:pStyle w:val="Ttulo3"/>
      </w:pPr>
      <w:r>
        <w:t>2) Ruta → CAC (al dar clic en Ver CAC)</w:t>
      </w:r>
    </w:p>
    <w:p w14:paraId="77FEB670" w14:textId="77777777" w:rsidR="00CE385C" w:rsidRDefault="00000000">
      <w:r>
        <w:t>Objetivo: gestionar CAC y detectar faltantes.</w:t>
      </w:r>
    </w:p>
    <w:p w14:paraId="01A9DF07" w14:textId="77777777" w:rsidR="00CE385C" w:rsidRDefault="00000000">
      <w:r>
        <w:rPr>
          <w:b/>
        </w:rPr>
        <w:t>Filtros</w:t>
      </w:r>
    </w:p>
    <w:p w14:paraId="6CDDB83A" w14:textId="77777777" w:rsidR="00CE385C" w:rsidRDefault="00000000">
      <w:pPr>
        <w:pStyle w:val="Listaconvietas"/>
      </w:pPr>
      <w:r>
        <w:t>Buscar CAC por nombre</w:t>
      </w:r>
    </w:p>
    <w:p w14:paraId="10F17B1E" w14:textId="77777777" w:rsidR="00CE385C" w:rsidRDefault="00000000">
      <w:pPr>
        <w:pStyle w:val="Listaconvietas"/>
      </w:pPr>
      <w:r>
        <w:t>Filtrar: Con vacante / Sin coordenadas / Con cambios pendientes</w:t>
      </w:r>
    </w:p>
    <w:p w14:paraId="1B0CD816" w14:textId="77777777" w:rsidR="00CE385C" w:rsidRDefault="00000000">
      <w:r>
        <w:rPr>
          <w:b/>
        </w:rPr>
        <w:t>Tabla/Lista de CAC</w:t>
      </w:r>
    </w:p>
    <w:p w14:paraId="56CA8195" w14:textId="77777777" w:rsidR="00CE385C" w:rsidRDefault="00000000">
      <w:pPr>
        <w:pStyle w:val="Listaconvietas"/>
      </w:pPr>
      <w:r>
        <w:t>CAC</w:t>
      </w:r>
    </w:p>
    <w:p w14:paraId="31DA16CF" w14:textId="77777777" w:rsidR="00CE385C" w:rsidRDefault="00000000">
      <w:pPr>
        <w:pStyle w:val="Listaconvietas"/>
      </w:pPr>
      <w:r>
        <w:t>Ubicación (lat/long o sin dato)</w:t>
      </w:r>
    </w:p>
    <w:p w14:paraId="16A9C956" w14:textId="77777777" w:rsidR="00CE385C" w:rsidRDefault="00000000">
      <w:pPr>
        <w:pStyle w:val="Listaconvietas"/>
      </w:pPr>
      <w:r>
        <w:t>Técnico Social (nombre o VACANTE)</w:t>
      </w:r>
    </w:p>
    <w:p w14:paraId="0A9D9C52" w14:textId="77777777" w:rsidR="00CE385C" w:rsidRDefault="00000000">
      <w:pPr>
        <w:pStyle w:val="Listaconvietas"/>
      </w:pPr>
      <w:r>
        <w:t>Técnico Productivo (nombre o VACANTE)</w:t>
      </w:r>
    </w:p>
    <w:p w14:paraId="5B82B27B" w14:textId="77777777" w:rsidR="00CE385C" w:rsidRDefault="00000000">
      <w:pPr>
        <w:pStyle w:val="Listaconvietas"/>
      </w:pPr>
      <w:r>
        <w:t>Estatus: OK / Pendiente / Vacante</w:t>
      </w:r>
    </w:p>
    <w:p w14:paraId="4005F778" w14:textId="77777777" w:rsidR="00CE385C" w:rsidRDefault="00000000">
      <w:pPr>
        <w:pStyle w:val="Listaconvietas"/>
      </w:pPr>
      <w:r>
        <w:t>Acciones: Proponer cambio de adscripción; Proponer actualización de estructura</w:t>
      </w:r>
    </w:p>
    <w:p w14:paraId="3FF387D1" w14:textId="77777777" w:rsidR="00CE385C" w:rsidRDefault="00000000">
      <w:r>
        <w:rPr>
          <w:b/>
        </w:rPr>
        <w:t xml:space="preserve">Notas: </w:t>
      </w:r>
    </w:p>
    <w:p w14:paraId="7CAE32DD" w14:textId="77777777" w:rsidR="00CE385C" w:rsidRDefault="00000000">
      <w:r>
        <w:t>Aquí el facilitador sí ve CAC (unidad operativa real), no solo personas.</w:t>
      </w:r>
    </w:p>
    <w:p w14:paraId="41E2559A" w14:textId="77777777" w:rsidR="00CE385C" w:rsidRDefault="00CE385C"/>
    <w:p w14:paraId="22FABE9A" w14:textId="77777777" w:rsidR="00CE385C" w:rsidRDefault="00000000">
      <w:pPr>
        <w:pStyle w:val="Ttulo3"/>
      </w:pPr>
      <w:r>
        <w:t>3) Detalle de CAC</w:t>
      </w:r>
    </w:p>
    <w:p w14:paraId="086EE2A1" w14:textId="77777777" w:rsidR="00CE385C" w:rsidRDefault="00000000">
      <w:r>
        <w:t>Objetivo: ver información completa de una CAC y proponer acciones.</w:t>
      </w:r>
    </w:p>
    <w:p w14:paraId="20F8F54F" w14:textId="77777777" w:rsidR="00CE385C" w:rsidRDefault="00000000">
      <w:r>
        <w:rPr>
          <w:b/>
        </w:rPr>
        <w:t>Muestra</w:t>
      </w:r>
    </w:p>
    <w:p w14:paraId="09E7A1BB" w14:textId="77777777" w:rsidR="00CE385C" w:rsidRDefault="00000000">
      <w:pPr>
        <w:pStyle w:val="Listaconvietas"/>
      </w:pPr>
      <w:r>
        <w:t>Nombre CAC</w:t>
      </w:r>
    </w:p>
    <w:p w14:paraId="16344818" w14:textId="77777777" w:rsidR="00CE385C" w:rsidRDefault="00000000">
      <w:pPr>
        <w:pStyle w:val="Listaconvietas"/>
      </w:pPr>
      <w:r>
        <w:t>Ruta actual</w:t>
      </w:r>
    </w:p>
    <w:p w14:paraId="6EBE8D4B" w14:textId="77777777" w:rsidR="00CE385C" w:rsidRDefault="00000000">
      <w:pPr>
        <w:pStyle w:val="Listaconvietas"/>
      </w:pPr>
      <w:r>
        <w:t>Coordenadas</w:t>
      </w:r>
    </w:p>
    <w:p w14:paraId="1F3F6884" w14:textId="77777777" w:rsidR="00CE385C" w:rsidRDefault="00000000">
      <w:pPr>
        <w:pStyle w:val="Listaconvietas"/>
      </w:pPr>
      <w:r>
        <w:lastRenderedPageBreak/>
        <w:t>Responsables vigentes: TS y TP</w:t>
      </w:r>
    </w:p>
    <w:p w14:paraId="5E994394" w14:textId="77777777" w:rsidR="00CE385C" w:rsidRDefault="00000000">
      <w:pPr>
        <w:pStyle w:val="Listaconvietas"/>
      </w:pPr>
      <w:r>
        <w:t>Historial de cambios (solo lectura)</w:t>
      </w:r>
    </w:p>
    <w:p w14:paraId="38C26460" w14:textId="77777777" w:rsidR="00CE385C" w:rsidRDefault="00000000">
      <w:r>
        <w:rPr>
          <w:b/>
        </w:rPr>
        <w:t>Acciones</w:t>
      </w:r>
    </w:p>
    <w:p w14:paraId="14918806" w14:textId="77777777" w:rsidR="00CE385C" w:rsidRDefault="00000000">
      <w:pPr>
        <w:pStyle w:val="Listaconvietas"/>
      </w:pPr>
      <w:r>
        <w:t>Proponer cambio de adscripción</w:t>
      </w:r>
    </w:p>
    <w:p w14:paraId="2E1C1D28" w14:textId="77777777" w:rsidR="00CE385C" w:rsidRDefault="00000000">
      <w:pPr>
        <w:pStyle w:val="Listaconvietas"/>
      </w:pPr>
      <w:r>
        <w:t>Proponer corrección (actualización de estructura)</w:t>
      </w:r>
    </w:p>
    <w:p w14:paraId="07974C3F" w14:textId="77777777" w:rsidR="00CE385C" w:rsidRDefault="00CE385C"/>
    <w:p w14:paraId="5254AFA7" w14:textId="77777777" w:rsidR="00CE385C" w:rsidRDefault="00000000">
      <w:pPr>
        <w:pStyle w:val="Ttulo3"/>
      </w:pPr>
      <w:r>
        <w:t>4) Directorio (mi ámbito)</w:t>
      </w:r>
    </w:p>
    <w:p w14:paraId="15E37E4D" w14:textId="77777777" w:rsidR="00CE385C" w:rsidRDefault="00000000">
      <w:r>
        <w:t>Objetivo: listar personas vinculadas a sus rutas/CAC (principalmente técnicos TS/TP).</w:t>
      </w:r>
    </w:p>
    <w:p w14:paraId="53710146" w14:textId="77777777" w:rsidR="00CE385C" w:rsidRDefault="00000000">
      <w:r>
        <w:rPr>
          <w:b/>
        </w:rPr>
        <w:t>Filtros</w:t>
      </w:r>
    </w:p>
    <w:p w14:paraId="314AC833" w14:textId="77777777" w:rsidR="00CE385C" w:rsidRDefault="00000000">
      <w:pPr>
        <w:pStyle w:val="Listaconvietas"/>
      </w:pPr>
      <w:r>
        <w:t>Selector de Ruta (solo sus rutas)</w:t>
      </w:r>
    </w:p>
    <w:p w14:paraId="1CEF2A57" w14:textId="77777777" w:rsidR="00CE385C" w:rsidRDefault="00000000">
      <w:pPr>
        <w:pStyle w:val="Listaconvietas"/>
      </w:pPr>
      <w:r>
        <w:t>Selector de CAC (solo CAC de la ruta)</w:t>
      </w:r>
    </w:p>
    <w:p w14:paraId="1E380EF8" w14:textId="77777777" w:rsidR="00CE385C" w:rsidRDefault="00000000">
      <w:pPr>
        <w:pStyle w:val="Listaconvietas"/>
      </w:pPr>
      <w:r>
        <w:t>Perfil operativo: Técnico Social / Técnico Productivo</w:t>
      </w:r>
    </w:p>
    <w:p w14:paraId="67A2FEE2" w14:textId="77777777" w:rsidR="00CE385C" w:rsidRDefault="00000000">
      <w:pPr>
        <w:pStyle w:val="Listaconvietas"/>
      </w:pPr>
      <w:r>
        <w:t>Buscar por nombre/CURP (solo dentro de su ámbito)</w:t>
      </w:r>
    </w:p>
    <w:p w14:paraId="7319062E" w14:textId="77777777" w:rsidR="00CE385C" w:rsidRDefault="00000000">
      <w:pPr>
        <w:pStyle w:val="Listaconvietas"/>
      </w:pPr>
      <w:r>
        <w:t>Activo/inactivo</w:t>
      </w:r>
    </w:p>
    <w:p w14:paraId="220F0A00" w14:textId="77777777" w:rsidR="00CE385C" w:rsidRDefault="00000000">
      <w:r>
        <w:rPr>
          <w:b/>
        </w:rPr>
        <w:t>Tabla</w:t>
      </w:r>
    </w:p>
    <w:p w14:paraId="35FF5C12" w14:textId="77777777" w:rsidR="00CE385C" w:rsidRDefault="00000000">
      <w:pPr>
        <w:pStyle w:val="Listaconvietas"/>
      </w:pPr>
      <w:r>
        <w:t>Nombre</w:t>
      </w:r>
    </w:p>
    <w:p w14:paraId="207BEF9D" w14:textId="77777777" w:rsidR="00CE385C" w:rsidRDefault="00000000">
      <w:pPr>
        <w:pStyle w:val="Listaconvietas"/>
      </w:pPr>
      <w:r>
        <w:t>CURP (parcial o completo según política)</w:t>
      </w:r>
    </w:p>
    <w:p w14:paraId="4DA4220A" w14:textId="77777777" w:rsidR="00CE385C" w:rsidRDefault="00000000">
      <w:pPr>
        <w:pStyle w:val="Listaconvietas"/>
      </w:pPr>
      <w:r>
        <w:t>Perfil (TS/TP)</w:t>
      </w:r>
    </w:p>
    <w:p w14:paraId="2CBAC8D4" w14:textId="77777777" w:rsidR="00CE385C" w:rsidRDefault="00000000">
      <w:pPr>
        <w:pStyle w:val="Listaconvietas"/>
      </w:pPr>
      <w:r>
        <w:t>Rutas/CAC donde trabaja (resumen)</w:t>
      </w:r>
    </w:p>
    <w:p w14:paraId="14B735C6" w14:textId="77777777" w:rsidR="00CE385C" w:rsidRDefault="00000000">
      <w:pPr>
        <w:pStyle w:val="Listaconvietas"/>
      </w:pPr>
      <w:r>
        <w:t>Contacto (si se permite)</w:t>
      </w:r>
    </w:p>
    <w:p w14:paraId="5396AEB7" w14:textId="77777777" w:rsidR="00CE385C" w:rsidRDefault="00000000">
      <w:pPr>
        <w:pStyle w:val="Listaconvietas"/>
      </w:pPr>
      <w:r>
        <w:t>Acciones: ver ficha; proponer cambio/corrección</w:t>
      </w:r>
    </w:p>
    <w:p w14:paraId="56B98EC0" w14:textId="77777777" w:rsidR="00CE385C" w:rsidRDefault="00000000">
      <w:r>
        <w:rPr>
          <w:b/>
        </w:rPr>
        <w:t xml:space="preserve">Notas: </w:t>
      </w:r>
    </w:p>
    <w:p w14:paraId="27A647A6" w14:textId="77777777" w:rsidR="00CE385C" w:rsidRDefault="00000000">
      <w:r>
        <w:t>No ve facilitadores globales, solo su ámbito.</w:t>
      </w:r>
    </w:p>
    <w:p w14:paraId="3117745C" w14:textId="77777777" w:rsidR="00CE385C" w:rsidRDefault="00CE385C"/>
    <w:p w14:paraId="6BD7CB14" w14:textId="77777777" w:rsidR="00CE385C" w:rsidRDefault="00000000">
      <w:pPr>
        <w:pStyle w:val="Ttulo3"/>
      </w:pPr>
      <w:r>
        <w:t>5) Cambios de adscripción (Facilitador)</w:t>
      </w:r>
    </w:p>
    <w:p w14:paraId="5096C06A" w14:textId="77777777" w:rsidR="00CE385C" w:rsidRDefault="00000000">
      <w:r>
        <w:t>Objetivo: dar seguimiento a los cambios que propuso.</w:t>
      </w:r>
    </w:p>
    <w:p w14:paraId="42608FFA" w14:textId="77777777" w:rsidR="00CE385C" w:rsidRDefault="00000000">
      <w:r>
        <w:rPr>
          <w:b/>
        </w:rPr>
        <w:t>Lista</w:t>
      </w:r>
    </w:p>
    <w:p w14:paraId="0D805220" w14:textId="77777777" w:rsidR="00CE385C" w:rsidRDefault="00000000">
      <w:pPr>
        <w:pStyle w:val="Listaconvietas"/>
      </w:pPr>
      <w:r>
        <w:t>Fecha</w:t>
      </w:r>
    </w:p>
    <w:p w14:paraId="0EDB431C" w14:textId="77777777" w:rsidR="00CE385C" w:rsidRDefault="00000000">
      <w:pPr>
        <w:pStyle w:val="Listaconvietas"/>
      </w:pPr>
      <w:r>
        <w:t>Tipo: alta/baja/reasignación</w:t>
      </w:r>
    </w:p>
    <w:p w14:paraId="0CAA4677" w14:textId="77777777" w:rsidR="00CE385C" w:rsidRDefault="00000000">
      <w:pPr>
        <w:pStyle w:val="Listaconvietas"/>
      </w:pPr>
      <w:r>
        <w:t>Objeto: persona↔CAC / CAC↔ruta / persona↔ruta</w:t>
      </w:r>
    </w:p>
    <w:p w14:paraId="7B5E0D08" w14:textId="77777777" w:rsidR="00CE385C" w:rsidRDefault="00000000">
      <w:pPr>
        <w:pStyle w:val="Listaconvietas"/>
      </w:pPr>
      <w:r>
        <w:t>Estatus: en revisión / autorizado / aplicado / rechazado</w:t>
      </w:r>
    </w:p>
    <w:p w14:paraId="6226E8E3" w14:textId="77777777" w:rsidR="00CE385C" w:rsidRDefault="00000000">
      <w:pPr>
        <w:pStyle w:val="Listaconvietas"/>
      </w:pPr>
      <w:r>
        <w:t>Observaciones</w:t>
      </w:r>
    </w:p>
    <w:p w14:paraId="09C12569" w14:textId="77777777" w:rsidR="00CE385C" w:rsidRDefault="00000000">
      <w:pPr>
        <w:pStyle w:val="Listaconvietas"/>
      </w:pPr>
      <w:r>
        <w:lastRenderedPageBreak/>
        <w:t>Acción: ver detalle (solo lectura; cancelar si está en borrador)</w:t>
      </w:r>
    </w:p>
    <w:p w14:paraId="51C4D18F" w14:textId="77777777" w:rsidR="00CE385C" w:rsidRDefault="00CE385C"/>
    <w:p w14:paraId="06A83F6F" w14:textId="77777777" w:rsidR="00CE385C" w:rsidRDefault="00000000">
      <w:pPr>
        <w:pStyle w:val="Ttulo3"/>
      </w:pPr>
      <w:r>
        <w:t>6) Actualizaciones de estructura (Facilitador)</w:t>
      </w:r>
    </w:p>
    <w:p w14:paraId="7F9628B0" w14:textId="77777777" w:rsidR="00CE385C" w:rsidRDefault="00000000">
      <w:r>
        <w:t>Objetivo: dar seguimiento a correcciones propuestas de CAC/rutas/personas (en su ámbito).</w:t>
      </w:r>
    </w:p>
    <w:p w14:paraId="3EA3DDF3" w14:textId="77777777" w:rsidR="00CE385C" w:rsidRDefault="00000000">
      <w:r>
        <w:rPr>
          <w:b/>
        </w:rPr>
        <w:t>Lista</w:t>
      </w:r>
    </w:p>
    <w:p w14:paraId="2F86906A" w14:textId="77777777" w:rsidR="00CE385C" w:rsidRDefault="00000000">
      <w:pPr>
        <w:pStyle w:val="Listaconvietas"/>
      </w:pPr>
      <w:r>
        <w:t>Tipo: CAC / Ruta / Persona</w:t>
      </w:r>
    </w:p>
    <w:p w14:paraId="585F03E1" w14:textId="77777777" w:rsidR="00CE385C" w:rsidRDefault="00000000">
      <w:pPr>
        <w:pStyle w:val="Listaconvietas"/>
      </w:pPr>
      <w:r>
        <w:t>Qué campo se corrigió (coordenadas, nombre, etc.)</w:t>
      </w:r>
    </w:p>
    <w:p w14:paraId="5024B29E" w14:textId="77777777" w:rsidR="00CE385C" w:rsidRDefault="00000000">
      <w:pPr>
        <w:pStyle w:val="Listaconvietas"/>
      </w:pPr>
      <w:r>
        <w:t>Estatus y responsable</w:t>
      </w:r>
    </w:p>
    <w:p w14:paraId="2AE5361C" w14:textId="77777777" w:rsidR="00CE385C" w:rsidRDefault="00CE385C"/>
    <w:p w14:paraId="36599A6D" w14:textId="77777777" w:rsidR="00CE385C" w:rsidRDefault="00000000">
      <w:pPr>
        <w:pStyle w:val="Ttulo2"/>
      </w:pPr>
      <w:r>
        <w:t>Vista por rol — Territorial</w:t>
      </w:r>
    </w:p>
    <w:p w14:paraId="268621AA" w14:textId="77777777" w:rsidR="00CE385C" w:rsidRDefault="00000000">
      <w:r>
        <w:t>Menú</w:t>
      </w:r>
    </w:p>
    <w:p w14:paraId="02C636FA" w14:textId="77777777" w:rsidR="00CE385C" w:rsidRDefault="00000000">
      <w:pPr>
        <w:pStyle w:val="Listaconnmeros"/>
      </w:pPr>
      <w:r>
        <w:t>Mi territorio (rutas + CAC)</w:t>
      </w:r>
    </w:p>
    <w:p w14:paraId="0937BB7D" w14:textId="77777777" w:rsidR="00CE385C" w:rsidRDefault="00000000">
      <w:pPr>
        <w:pStyle w:val="Listaconnmeros"/>
      </w:pPr>
      <w:r>
        <w:t>Directorio (todo su territorio)</w:t>
      </w:r>
    </w:p>
    <w:p w14:paraId="3A205366" w14:textId="77777777" w:rsidR="00CE385C" w:rsidRDefault="00000000">
      <w:pPr>
        <w:pStyle w:val="Listaconnmeros"/>
      </w:pPr>
      <w:r>
        <w:t>Cambios de adscripción (pendientes de su territorio)</w:t>
      </w:r>
    </w:p>
    <w:p w14:paraId="052C483D" w14:textId="77777777" w:rsidR="00CE385C" w:rsidRDefault="00000000">
      <w:pPr>
        <w:pStyle w:val="Listaconnmeros"/>
      </w:pPr>
      <w:r>
        <w:t>Actualizaciones de estructura (pendientes de su territorio)</w:t>
      </w:r>
    </w:p>
    <w:p w14:paraId="0EDC0EB3" w14:textId="77777777" w:rsidR="00CE385C" w:rsidRDefault="00000000">
      <w:pPr>
        <w:pStyle w:val="Listaconnmeros"/>
      </w:pPr>
      <w:r>
        <w:t>Buscar por CURP (global controlado)</w:t>
      </w:r>
    </w:p>
    <w:p w14:paraId="2B2CA7E5" w14:textId="77777777" w:rsidR="00CE385C" w:rsidRDefault="00CE385C"/>
    <w:p w14:paraId="6B31BEE0" w14:textId="77777777" w:rsidR="00CE385C" w:rsidRDefault="00000000">
      <w:pPr>
        <w:pStyle w:val="Ttulo3"/>
      </w:pPr>
      <w:r>
        <w:t>1) Mi territorio (Rutas → CAC)</w:t>
      </w:r>
    </w:p>
    <w:p w14:paraId="6E748A8A" w14:textId="77777777" w:rsidR="00CE385C" w:rsidRDefault="00000000">
      <w:r>
        <w:t>Objetivo: ver el estado de rutas/CAC del territorio: cobertura, vacantes y pendientes.</w:t>
      </w:r>
    </w:p>
    <w:p w14:paraId="07F3B105" w14:textId="77777777" w:rsidR="00CE385C" w:rsidRDefault="00000000">
      <w:r>
        <w:rPr>
          <w:b/>
        </w:rPr>
        <w:t>Resumen (cards)</w:t>
      </w:r>
    </w:p>
    <w:p w14:paraId="2ADABB0C" w14:textId="77777777" w:rsidR="00CE385C" w:rsidRDefault="00000000">
      <w:pPr>
        <w:pStyle w:val="Listaconvietas"/>
      </w:pPr>
      <w:r>
        <w:t>Rutas del territorio</w:t>
      </w:r>
    </w:p>
    <w:p w14:paraId="244697F9" w14:textId="77777777" w:rsidR="00CE385C" w:rsidRDefault="00000000">
      <w:pPr>
        <w:pStyle w:val="Listaconvietas"/>
      </w:pPr>
      <w:r>
        <w:t>CAC totales</w:t>
      </w:r>
    </w:p>
    <w:p w14:paraId="4340F26A" w14:textId="77777777" w:rsidR="00CE385C" w:rsidRDefault="00000000">
      <w:pPr>
        <w:pStyle w:val="Listaconvietas"/>
      </w:pPr>
      <w:r>
        <w:t>Vacantes de facilitador (ruta sin principal)</w:t>
      </w:r>
    </w:p>
    <w:p w14:paraId="2DA0A6DF" w14:textId="77777777" w:rsidR="00CE385C" w:rsidRDefault="00000000">
      <w:pPr>
        <w:pStyle w:val="Listaconvietas"/>
      </w:pPr>
      <w:r>
        <w:t>Vacantes TS y TP (CAC sin técnico)</w:t>
      </w:r>
    </w:p>
    <w:p w14:paraId="072E951A" w14:textId="77777777" w:rsidR="00CE385C" w:rsidRDefault="00000000">
      <w:pPr>
        <w:pStyle w:val="Listaconvietas"/>
      </w:pPr>
      <w:r>
        <w:t>Pendientes por autorizar/aplicar (si aplica)</w:t>
      </w:r>
    </w:p>
    <w:p w14:paraId="211AC2FD" w14:textId="77777777" w:rsidR="00CE385C" w:rsidRDefault="00000000">
      <w:r>
        <w:rPr>
          <w:b/>
        </w:rPr>
        <w:t>Lista de rutas</w:t>
      </w:r>
    </w:p>
    <w:p w14:paraId="1AB734C3" w14:textId="77777777" w:rsidR="00CE385C" w:rsidRDefault="00000000">
      <w:pPr>
        <w:pStyle w:val="Listaconvietas"/>
      </w:pPr>
      <w:r>
        <w:t>KPIs por ruta y banderas (sin facilitador, CAC sin coords, CAC sin TS/TP)</w:t>
      </w:r>
    </w:p>
    <w:p w14:paraId="016FCFF2" w14:textId="77777777" w:rsidR="00CE385C" w:rsidRDefault="00000000">
      <w:pPr>
        <w:pStyle w:val="Listaconvietas"/>
      </w:pPr>
      <w:r>
        <w:t>Acción: Ver CAC; Ver equipo (Directorio filtrado)</w:t>
      </w:r>
    </w:p>
    <w:p w14:paraId="398925BF" w14:textId="77777777" w:rsidR="00CE385C" w:rsidRDefault="00CE385C"/>
    <w:p w14:paraId="5D79D805" w14:textId="77777777" w:rsidR="00CE385C" w:rsidRDefault="00000000">
      <w:pPr>
        <w:pStyle w:val="Ttulo3"/>
      </w:pPr>
      <w:r>
        <w:t>2) Directorio (mi territorio)</w:t>
      </w:r>
    </w:p>
    <w:p w14:paraId="26610FA2" w14:textId="77777777" w:rsidR="00CE385C" w:rsidRDefault="00000000">
      <w:r>
        <w:t>Objetivo: ver territoriales, facilitadores y técnicos del territorio.</w:t>
      </w:r>
    </w:p>
    <w:p w14:paraId="74A18F31" w14:textId="77777777" w:rsidR="00CE385C" w:rsidRDefault="00000000">
      <w:r>
        <w:rPr>
          <w:b/>
        </w:rPr>
        <w:lastRenderedPageBreak/>
        <w:t>Filtros</w:t>
      </w:r>
    </w:p>
    <w:p w14:paraId="74FF46BB" w14:textId="77777777" w:rsidR="00CE385C" w:rsidRDefault="00000000">
      <w:pPr>
        <w:pStyle w:val="Listaconvietas"/>
      </w:pPr>
      <w:r>
        <w:t>Ruta (dentro del territorio)</w:t>
      </w:r>
    </w:p>
    <w:p w14:paraId="00495E90" w14:textId="77777777" w:rsidR="00CE385C" w:rsidRDefault="00000000">
      <w:pPr>
        <w:pStyle w:val="Listaconvietas"/>
      </w:pPr>
      <w:r>
        <w:t>Perfil TS/TP</w:t>
      </w:r>
    </w:p>
    <w:p w14:paraId="19BD59B6" w14:textId="77777777" w:rsidR="00CE385C" w:rsidRDefault="00000000">
      <w:pPr>
        <w:pStyle w:val="Listaconvietas"/>
      </w:pPr>
      <w:r>
        <w:t>Activo/inactivo</w:t>
      </w:r>
    </w:p>
    <w:p w14:paraId="102752B8" w14:textId="77777777" w:rsidR="00CE385C" w:rsidRDefault="00000000">
      <w:pPr>
        <w:pStyle w:val="Listaconvietas"/>
      </w:pPr>
      <w:r>
        <w:t>Búsqueda por nombre/CURP (dentro del territorio)</w:t>
      </w:r>
    </w:p>
    <w:p w14:paraId="4F9D1625" w14:textId="77777777" w:rsidR="00CE385C" w:rsidRDefault="00000000">
      <w:r>
        <w:rPr>
          <w:b/>
        </w:rPr>
        <w:t>Acciones</w:t>
      </w:r>
    </w:p>
    <w:p w14:paraId="58676968" w14:textId="77777777" w:rsidR="00CE385C" w:rsidRDefault="00000000">
      <w:pPr>
        <w:pStyle w:val="Listaconvietas"/>
      </w:pPr>
      <w:r>
        <w:t>Ver ficha</w:t>
      </w:r>
    </w:p>
    <w:p w14:paraId="12439047" w14:textId="77777777" w:rsidR="00CE385C" w:rsidRDefault="00000000">
      <w:pPr>
        <w:pStyle w:val="Listaconvietas"/>
      </w:pPr>
      <w:r>
        <w:t>Proponer cambio de adscripción</w:t>
      </w:r>
    </w:p>
    <w:p w14:paraId="4502B0EF" w14:textId="77777777" w:rsidR="00CE385C" w:rsidRDefault="00000000">
      <w:pPr>
        <w:pStyle w:val="Listaconvietas"/>
      </w:pPr>
      <w:r>
        <w:t>Proponer actualización de estructura</w:t>
      </w:r>
    </w:p>
    <w:p w14:paraId="134AA30F" w14:textId="77777777" w:rsidR="00CE385C" w:rsidRDefault="00000000">
      <w:pPr>
        <w:pStyle w:val="Listaconvietas"/>
      </w:pPr>
      <w:r>
        <w:t>Autorizar (según reglas internas)</w:t>
      </w:r>
    </w:p>
    <w:p w14:paraId="315E2EF2" w14:textId="77777777" w:rsidR="00CE385C" w:rsidRDefault="00CE385C"/>
    <w:p w14:paraId="053BD21C" w14:textId="77777777" w:rsidR="00CE385C" w:rsidRDefault="00000000">
      <w:pPr>
        <w:pStyle w:val="Ttulo3"/>
      </w:pPr>
      <w:r>
        <w:t>3) Buscar por CURP (global controlado)</w:t>
      </w:r>
    </w:p>
    <w:p w14:paraId="62F827A1" w14:textId="77777777" w:rsidR="00CE385C" w:rsidRDefault="00000000">
      <w:r>
        <w:t>Objetivo: resolver casos donde una persona no aparece por errores de carga/scope.</w:t>
      </w:r>
    </w:p>
    <w:p w14:paraId="651532D0" w14:textId="77777777" w:rsidR="00CE385C" w:rsidRDefault="00000000">
      <w:r>
        <w:rPr>
          <w:b/>
        </w:rPr>
        <w:t>Comportamiento</w:t>
      </w:r>
    </w:p>
    <w:p w14:paraId="794B41E8" w14:textId="77777777" w:rsidR="00CE385C" w:rsidRDefault="00000000">
      <w:pPr>
        <w:pStyle w:val="Listaconvietas"/>
      </w:pPr>
      <w:r>
        <w:t>Input CURP → resultado mínimo (nombre, asignaciones actuales)</w:t>
      </w:r>
    </w:p>
    <w:p w14:paraId="572C5425" w14:textId="77777777" w:rsidR="00CE385C" w:rsidRDefault="00000000">
      <w:pPr>
        <w:pStyle w:val="Listaconvietas"/>
      </w:pPr>
      <w:r>
        <w:t>Botón: Proponer corrección / cambio de adscripción</w:t>
      </w:r>
    </w:p>
    <w:p w14:paraId="5AA4FAD0" w14:textId="77777777" w:rsidR="00CE385C" w:rsidRDefault="00000000">
      <w:pPr>
        <w:pStyle w:val="Listaconvietas"/>
      </w:pPr>
      <w:r>
        <w:t>No funciona como directorio nacional navegable</w:t>
      </w:r>
    </w:p>
    <w:p w14:paraId="0636E292" w14:textId="77777777" w:rsidR="00CE385C" w:rsidRDefault="00CE385C"/>
    <w:p w14:paraId="029EA8D3" w14:textId="77777777" w:rsidR="00CE385C" w:rsidRDefault="00000000">
      <w:pPr>
        <w:pStyle w:val="Ttulo2"/>
      </w:pPr>
      <w:r>
        <w:t>Vista por rol — Técnico</w:t>
      </w:r>
    </w:p>
    <w:p w14:paraId="1BBF5975" w14:textId="77777777" w:rsidR="00CE385C" w:rsidRDefault="00000000">
      <w:r>
        <w:t>Menú</w:t>
      </w:r>
    </w:p>
    <w:p w14:paraId="16D796D4" w14:textId="77777777" w:rsidR="00CE385C" w:rsidRDefault="00000000">
      <w:pPr>
        <w:pStyle w:val="Listaconnmeros"/>
      </w:pPr>
      <w:r>
        <w:t>Mi perfil</w:t>
      </w:r>
    </w:p>
    <w:p w14:paraId="67C20BC5" w14:textId="77777777" w:rsidR="00CE385C" w:rsidRDefault="00000000">
      <w:pPr>
        <w:pStyle w:val="Listaconnmeros"/>
      </w:pPr>
      <w:r>
        <w:t>Mis CAC</w:t>
      </w:r>
    </w:p>
    <w:p w14:paraId="1A4A6CB8" w14:textId="77777777" w:rsidR="00CE385C" w:rsidRDefault="00000000">
      <w:pPr>
        <w:pStyle w:val="Listaconnmeros"/>
      </w:pPr>
      <w:r>
        <w:t>Mis cambios / correcciones</w:t>
      </w:r>
    </w:p>
    <w:p w14:paraId="343994C1" w14:textId="77777777" w:rsidR="00CE385C" w:rsidRDefault="00CE385C"/>
    <w:p w14:paraId="200C75A6" w14:textId="77777777" w:rsidR="00CE385C" w:rsidRDefault="00000000">
      <w:pPr>
        <w:pStyle w:val="Ttulo3"/>
      </w:pPr>
      <w:r>
        <w:t>1) Mi perfil</w:t>
      </w:r>
    </w:p>
    <w:p w14:paraId="190A2A5D" w14:textId="77777777" w:rsidR="00CE385C" w:rsidRDefault="00000000">
      <w:r>
        <w:t>Objetivo: consultar y actualizar datos personales permitidos.</w:t>
      </w:r>
    </w:p>
    <w:p w14:paraId="3607E915" w14:textId="77777777" w:rsidR="00CE385C" w:rsidRDefault="00000000">
      <w:r>
        <w:rPr>
          <w:b/>
        </w:rPr>
        <w:t>Campos visibles</w:t>
      </w:r>
    </w:p>
    <w:p w14:paraId="6885A66A" w14:textId="77777777" w:rsidR="00CE385C" w:rsidRDefault="00000000">
      <w:pPr>
        <w:pStyle w:val="Listaconvietas"/>
      </w:pPr>
      <w:r>
        <w:t>Nombre, CURP (solo lectura)</w:t>
      </w:r>
    </w:p>
    <w:p w14:paraId="6A4E1DE7" w14:textId="77777777" w:rsidR="00CE385C" w:rsidRDefault="00000000">
      <w:pPr>
        <w:pStyle w:val="Listaconvietas"/>
      </w:pPr>
      <w:r>
        <w:t>Contacto (editable si se habilita)</w:t>
      </w:r>
    </w:p>
    <w:p w14:paraId="51DE0840" w14:textId="77777777" w:rsidR="00CE385C" w:rsidRDefault="00000000">
      <w:pPr>
        <w:pStyle w:val="Listaconvietas"/>
      </w:pPr>
      <w:r>
        <w:t>Perfil operativo (TS/TP)</w:t>
      </w:r>
    </w:p>
    <w:p w14:paraId="4DEF5737" w14:textId="77777777" w:rsidR="00CE385C" w:rsidRDefault="00000000">
      <w:pPr>
        <w:pStyle w:val="Listaconvietas"/>
      </w:pPr>
      <w:r>
        <w:t>Estatus</w:t>
      </w:r>
    </w:p>
    <w:p w14:paraId="71F1BC42" w14:textId="77777777" w:rsidR="00CE385C" w:rsidRDefault="00CE385C"/>
    <w:p w14:paraId="61D023AA" w14:textId="77777777" w:rsidR="00CE385C" w:rsidRDefault="00000000">
      <w:pPr>
        <w:pStyle w:val="Ttulo3"/>
      </w:pPr>
      <w:r>
        <w:t>2) Mis CAC</w:t>
      </w:r>
    </w:p>
    <w:p w14:paraId="08F51BFC" w14:textId="77777777" w:rsidR="00CE385C" w:rsidRDefault="00000000">
      <w:r>
        <w:t>Objetivo: ver CAC asignadas y detectar inconsistencias.</w:t>
      </w:r>
    </w:p>
    <w:p w14:paraId="3E3F4340" w14:textId="77777777" w:rsidR="00CE385C" w:rsidRDefault="00000000">
      <w:r>
        <w:rPr>
          <w:b/>
        </w:rPr>
        <w:t>Lista</w:t>
      </w:r>
    </w:p>
    <w:p w14:paraId="1C03CAA4" w14:textId="77777777" w:rsidR="00CE385C" w:rsidRDefault="00000000">
      <w:pPr>
        <w:pStyle w:val="Listaconvietas"/>
      </w:pPr>
      <w:r>
        <w:t>CAC</w:t>
      </w:r>
    </w:p>
    <w:p w14:paraId="5881A7A1" w14:textId="77777777" w:rsidR="00CE385C" w:rsidRDefault="00000000">
      <w:pPr>
        <w:pStyle w:val="Listaconvietas"/>
      </w:pPr>
      <w:r>
        <w:t>Ruta/territorio (referencia)</w:t>
      </w:r>
    </w:p>
    <w:p w14:paraId="0108B238" w14:textId="77777777" w:rsidR="00CE385C" w:rsidRDefault="00000000">
      <w:pPr>
        <w:pStyle w:val="Listaconvietas"/>
      </w:pPr>
      <w:r>
        <w:t>Coordenadas (sí/no)</w:t>
      </w:r>
    </w:p>
    <w:p w14:paraId="45A9C2F2" w14:textId="77777777" w:rsidR="00CE385C" w:rsidRDefault="00000000">
      <w:pPr>
        <w:pStyle w:val="Listaconvietas"/>
      </w:pPr>
      <w:r>
        <w:t>Acción: Proponer corrección/cambio</w:t>
      </w:r>
    </w:p>
    <w:p w14:paraId="1CA88506" w14:textId="77777777" w:rsidR="00CE385C" w:rsidRDefault="00CE385C"/>
    <w:p w14:paraId="08040496" w14:textId="77777777" w:rsidR="00CE385C" w:rsidRDefault="00000000">
      <w:pPr>
        <w:pStyle w:val="Ttulo3"/>
      </w:pPr>
      <w:r>
        <w:t>3) Mis cambios/correcciones</w:t>
      </w:r>
    </w:p>
    <w:p w14:paraId="1D3093F5" w14:textId="77777777" w:rsidR="00CE385C" w:rsidRDefault="00000000">
      <w:r>
        <w:t>Objetivo: dar seguimiento a lo que propuso.</w:t>
      </w:r>
    </w:p>
    <w:p w14:paraId="6BA8F0F2" w14:textId="77777777" w:rsidR="00CE385C" w:rsidRDefault="00000000">
      <w:r>
        <w:rPr>
          <w:b/>
        </w:rPr>
        <w:t>Lista</w:t>
      </w:r>
    </w:p>
    <w:p w14:paraId="4B30770A" w14:textId="77777777" w:rsidR="00CE385C" w:rsidRDefault="00000000">
      <w:pPr>
        <w:pStyle w:val="Listaconvietas"/>
      </w:pPr>
      <w:r>
        <w:t>Tipo (cambio de adscripción / actualización)</w:t>
      </w:r>
    </w:p>
    <w:p w14:paraId="1D538FAE" w14:textId="77777777" w:rsidR="00CE385C" w:rsidRDefault="00000000">
      <w:pPr>
        <w:pStyle w:val="Listaconvietas"/>
      </w:pPr>
      <w:r>
        <w:t>Estatus</w:t>
      </w:r>
    </w:p>
    <w:p w14:paraId="29BBBFE8" w14:textId="77777777" w:rsidR="00CE385C" w:rsidRDefault="00000000">
      <w:pPr>
        <w:pStyle w:val="Listaconvietas"/>
      </w:pPr>
      <w:r>
        <w:t>Comentarios/resolución</w:t>
      </w:r>
    </w:p>
    <w:p w14:paraId="22BDFBE1" w14:textId="77777777" w:rsidR="00CE385C" w:rsidRDefault="00CE385C"/>
    <w:p w14:paraId="6D749CFC" w14:textId="77777777" w:rsidR="00CE385C" w:rsidRDefault="00000000">
      <w:pPr>
        <w:pStyle w:val="Ttulo1"/>
      </w:pPr>
      <w:r>
        <w:t>3. Componentes reutilizables (requeridos)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385C" w14:paraId="5477E14B" w14:textId="77777777">
        <w:tc>
          <w:tcPr>
            <w:tcW w:w="2880" w:type="dxa"/>
          </w:tcPr>
          <w:p w14:paraId="2DB75CDE" w14:textId="77777777" w:rsidR="00CE385C" w:rsidRDefault="00000000">
            <w:r>
              <w:t>Componente</w:t>
            </w:r>
          </w:p>
        </w:tc>
        <w:tc>
          <w:tcPr>
            <w:tcW w:w="2880" w:type="dxa"/>
          </w:tcPr>
          <w:p w14:paraId="6E728B16" w14:textId="77777777" w:rsidR="00CE385C" w:rsidRDefault="00000000">
            <w:r>
              <w:t>Dónde se usa</w:t>
            </w:r>
          </w:p>
        </w:tc>
        <w:tc>
          <w:tcPr>
            <w:tcW w:w="2880" w:type="dxa"/>
          </w:tcPr>
          <w:p w14:paraId="3B4EAE0C" w14:textId="77777777" w:rsidR="00CE385C" w:rsidRDefault="00000000">
            <w:r>
              <w:t>Qué hace</w:t>
            </w:r>
          </w:p>
        </w:tc>
      </w:tr>
      <w:tr w:rsidR="00CE385C" w14:paraId="7A60CE6C" w14:textId="77777777">
        <w:tc>
          <w:tcPr>
            <w:tcW w:w="2880" w:type="dxa"/>
          </w:tcPr>
          <w:p w14:paraId="160AD968" w14:textId="77777777" w:rsidR="00CE385C" w:rsidRDefault="00000000">
            <w:r>
              <w:t>ScopeHeader</w:t>
            </w:r>
          </w:p>
        </w:tc>
        <w:tc>
          <w:tcPr>
            <w:tcW w:w="2880" w:type="dxa"/>
          </w:tcPr>
          <w:p w14:paraId="3943387C" w14:textId="77777777" w:rsidR="00CE385C" w:rsidRDefault="00000000">
            <w:r>
              <w:t>Todas</w:t>
            </w:r>
          </w:p>
        </w:tc>
        <w:tc>
          <w:tcPr>
            <w:tcW w:w="2880" w:type="dxa"/>
          </w:tcPr>
          <w:p w14:paraId="62DAAE62" w14:textId="77777777" w:rsidR="00CE385C" w:rsidRDefault="00000000">
            <w:r>
              <w:t>Muestra rol y ámbito actual (territorio/ruta). Para Admin puede incluir selector global.</w:t>
            </w:r>
          </w:p>
        </w:tc>
      </w:tr>
      <w:tr w:rsidR="00CE385C" w14:paraId="3F2F0667" w14:textId="77777777">
        <w:tc>
          <w:tcPr>
            <w:tcW w:w="2880" w:type="dxa"/>
          </w:tcPr>
          <w:p w14:paraId="6EDC09DB" w14:textId="77777777" w:rsidR="00CE385C" w:rsidRDefault="00000000">
            <w:r>
              <w:t>RutasList</w:t>
            </w:r>
          </w:p>
        </w:tc>
        <w:tc>
          <w:tcPr>
            <w:tcW w:w="2880" w:type="dxa"/>
          </w:tcPr>
          <w:p w14:paraId="0A7303E2" w14:textId="77777777" w:rsidR="00CE385C" w:rsidRDefault="00000000">
            <w:r>
              <w:t>Mi operación / Mi territorio</w:t>
            </w:r>
          </w:p>
        </w:tc>
        <w:tc>
          <w:tcPr>
            <w:tcW w:w="2880" w:type="dxa"/>
          </w:tcPr>
          <w:p w14:paraId="7968A92C" w14:textId="77777777" w:rsidR="00CE385C" w:rsidRDefault="00000000">
            <w:r>
              <w:t>Tarjetas/lista de rutas con KPIs y accesos a CAC y equipo.</w:t>
            </w:r>
          </w:p>
        </w:tc>
      </w:tr>
      <w:tr w:rsidR="00CE385C" w14:paraId="116F6DC1" w14:textId="77777777">
        <w:tc>
          <w:tcPr>
            <w:tcW w:w="2880" w:type="dxa"/>
          </w:tcPr>
          <w:p w14:paraId="0A157C5B" w14:textId="77777777" w:rsidR="00CE385C" w:rsidRDefault="00000000">
            <w:r>
              <w:t>CacTable</w:t>
            </w:r>
          </w:p>
        </w:tc>
        <w:tc>
          <w:tcPr>
            <w:tcW w:w="2880" w:type="dxa"/>
          </w:tcPr>
          <w:p w14:paraId="755067DA" w14:textId="77777777" w:rsidR="00CE385C" w:rsidRDefault="00000000">
            <w:r>
              <w:t>Ruta → CAC</w:t>
            </w:r>
          </w:p>
        </w:tc>
        <w:tc>
          <w:tcPr>
            <w:tcW w:w="2880" w:type="dxa"/>
          </w:tcPr>
          <w:p w14:paraId="28AD0A43" w14:textId="77777777" w:rsidR="00CE385C" w:rsidRDefault="00000000">
            <w:r>
              <w:t>Lista de CAC con TS/TP, coordenadas, estatus, vacantes y acciones.</w:t>
            </w:r>
          </w:p>
        </w:tc>
      </w:tr>
      <w:tr w:rsidR="00CE385C" w14:paraId="774DF9E7" w14:textId="77777777">
        <w:tc>
          <w:tcPr>
            <w:tcW w:w="2880" w:type="dxa"/>
          </w:tcPr>
          <w:p w14:paraId="7AD24E8A" w14:textId="77777777" w:rsidR="00CE385C" w:rsidRDefault="00000000">
            <w:r>
              <w:t>DirectorioTable</w:t>
            </w:r>
          </w:p>
        </w:tc>
        <w:tc>
          <w:tcPr>
            <w:tcW w:w="2880" w:type="dxa"/>
          </w:tcPr>
          <w:p w14:paraId="711C04A2" w14:textId="77777777" w:rsidR="00CE385C" w:rsidRDefault="00000000">
            <w:r>
              <w:t>Directorio</w:t>
            </w:r>
          </w:p>
        </w:tc>
        <w:tc>
          <w:tcPr>
            <w:tcW w:w="2880" w:type="dxa"/>
          </w:tcPr>
          <w:p w14:paraId="5AEAA878" w14:textId="77777777" w:rsidR="00CE385C" w:rsidRDefault="00000000">
            <w:r>
              <w:t>Tabla filtrable de personas con acciones según rol.</w:t>
            </w:r>
          </w:p>
        </w:tc>
      </w:tr>
      <w:tr w:rsidR="00CE385C" w14:paraId="5BAA4351" w14:textId="77777777">
        <w:tc>
          <w:tcPr>
            <w:tcW w:w="2880" w:type="dxa"/>
          </w:tcPr>
          <w:p w14:paraId="05790BDB" w14:textId="77777777" w:rsidR="00CE385C" w:rsidRDefault="00000000">
            <w:r>
              <w:t>BandejaWorkflows</w:t>
            </w:r>
          </w:p>
        </w:tc>
        <w:tc>
          <w:tcPr>
            <w:tcW w:w="2880" w:type="dxa"/>
          </w:tcPr>
          <w:p w14:paraId="0FC88AA2" w14:textId="77777777" w:rsidR="00CE385C" w:rsidRDefault="00000000">
            <w:r>
              <w:t>Cambios/Actualizaciones</w:t>
            </w:r>
          </w:p>
        </w:tc>
        <w:tc>
          <w:tcPr>
            <w:tcW w:w="2880" w:type="dxa"/>
          </w:tcPr>
          <w:p w14:paraId="1B7B1390" w14:textId="77777777" w:rsidR="00CE385C" w:rsidRDefault="00000000">
            <w:r>
              <w:t xml:space="preserve">Bandeja filtrable por </w:t>
            </w:r>
            <w:r>
              <w:lastRenderedPageBreak/>
              <w:t>estatus/SLA/ámbito.</w:t>
            </w:r>
          </w:p>
        </w:tc>
      </w:tr>
      <w:tr w:rsidR="00CE385C" w14:paraId="357E4AB8" w14:textId="77777777">
        <w:tc>
          <w:tcPr>
            <w:tcW w:w="2880" w:type="dxa"/>
          </w:tcPr>
          <w:p w14:paraId="2DE5699F" w14:textId="77777777" w:rsidR="00CE385C" w:rsidRDefault="00000000">
            <w:r>
              <w:lastRenderedPageBreak/>
              <w:t>DetalleWorkflow</w:t>
            </w:r>
          </w:p>
        </w:tc>
        <w:tc>
          <w:tcPr>
            <w:tcW w:w="2880" w:type="dxa"/>
          </w:tcPr>
          <w:p w14:paraId="5511C184" w14:textId="77777777" w:rsidR="00CE385C" w:rsidRDefault="00000000">
            <w:r>
              <w:t>Cambios/Actualizaciones</w:t>
            </w:r>
          </w:p>
        </w:tc>
        <w:tc>
          <w:tcPr>
            <w:tcW w:w="2880" w:type="dxa"/>
          </w:tcPr>
          <w:p w14:paraId="2539CD1B" w14:textId="77777777" w:rsidR="00CE385C" w:rsidRDefault="00000000">
            <w:r>
              <w:t>Comparador antes/después y botones Autorizar/Aplicar.</w:t>
            </w:r>
          </w:p>
        </w:tc>
      </w:tr>
      <w:tr w:rsidR="00CE385C" w14:paraId="79349611" w14:textId="77777777">
        <w:tc>
          <w:tcPr>
            <w:tcW w:w="2880" w:type="dxa"/>
          </w:tcPr>
          <w:p w14:paraId="49053A61" w14:textId="77777777" w:rsidR="00CE385C" w:rsidRDefault="00000000">
            <w:r>
              <w:t>BuscarPorCURPModal</w:t>
            </w:r>
          </w:p>
        </w:tc>
        <w:tc>
          <w:tcPr>
            <w:tcW w:w="2880" w:type="dxa"/>
          </w:tcPr>
          <w:p w14:paraId="689D644B" w14:textId="77777777" w:rsidR="00CE385C" w:rsidRDefault="00000000">
            <w:r>
              <w:t>Territorial/Admin</w:t>
            </w:r>
          </w:p>
        </w:tc>
        <w:tc>
          <w:tcPr>
            <w:tcW w:w="2880" w:type="dxa"/>
          </w:tcPr>
          <w:p w14:paraId="791D6EE7" w14:textId="77777777" w:rsidR="00CE385C" w:rsidRDefault="00000000">
            <w:r>
              <w:t>Búsqueda controlada por CURP para iniciar correcciones.</w:t>
            </w:r>
          </w:p>
        </w:tc>
      </w:tr>
    </w:tbl>
    <w:p w14:paraId="716DF7A5" w14:textId="77777777" w:rsidR="00CE385C" w:rsidRDefault="00CE385C"/>
    <w:p w14:paraId="22C25D52" w14:textId="77777777" w:rsidR="00CE385C" w:rsidRDefault="00000000">
      <w:pPr>
        <w:pStyle w:val="Ttulo1"/>
      </w:pPr>
      <w:r>
        <w:t>4. Contrato mínimo de datos (JSON shape) para mocks</w:t>
      </w:r>
    </w:p>
    <w:p w14:paraId="1582C751" w14:textId="77777777" w:rsidR="00CE385C" w:rsidRDefault="00000000">
      <w:r>
        <w:t>Estos shapes permiten maquetar sin backend. Luego solo se reemplazan mocks por llamadas a API.</w:t>
      </w:r>
    </w:p>
    <w:p w14:paraId="55252E90" w14:textId="77777777" w:rsidR="00CE385C" w:rsidRDefault="00000000">
      <w:r>
        <w:rPr>
          <w:b/>
        </w:rPr>
        <w:t>Persona:</w:t>
      </w:r>
    </w:p>
    <w:p w14:paraId="0E7836BD" w14:textId="77777777" w:rsidR="00CE385C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"persona_id": "uuid",</w:t>
      </w:r>
      <w:r>
        <w:rPr>
          <w:rFonts w:ascii="Consolas" w:hAnsi="Consolas"/>
          <w:sz w:val="18"/>
        </w:rPr>
        <w:br/>
        <w:t xml:space="preserve">  "curp": "char18",</w:t>
      </w:r>
      <w:r>
        <w:rPr>
          <w:rFonts w:ascii="Consolas" w:hAnsi="Consolas"/>
          <w:sz w:val="18"/>
        </w:rPr>
        <w:br/>
        <w:t xml:space="preserve">  "nombre_completo": "string",</w:t>
      </w:r>
      <w:r>
        <w:rPr>
          <w:rFonts w:ascii="Consolas" w:hAnsi="Consolas"/>
          <w:sz w:val="18"/>
        </w:rPr>
        <w:br/>
        <w:t xml:space="preserve">  "rol_sistema": "ADMINISTRADOR|TERRITORIAL|FACILITADOR|TECNICO",</w:t>
      </w:r>
      <w:r>
        <w:rPr>
          <w:rFonts w:ascii="Consolas" w:hAnsi="Consolas"/>
          <w:sz w:val="18"/>
        </w:rPr>
        <w:br/>
        <w:t xml:space="preserve">  "perfil_operativo": "TERRITORIAL|FACILITADOR|TECNICO_SOCIAL|TECNICO_PRODUCTIVO|null",</w:t>
      </w:r>
      <w:r>
        <w:rPr>
          <w:rFonts w:ascii="Consolas" w:hAnsi="Consolas"/>
          <w:sz w:val="18"/>
        </w:rPr>
        <w:br/>
        <w:t xml:space="preserve">  "correo": "string|null",</w:t>
      </w:r>
      <w:r>
        <w:rPr>
          <w:rFonts w:ascii="Consolas" w:hAnsi="Consolas"/>
          <w:sz w:val="18"/>
        </w:rPr>
        <w:br/>
        <w:t xml:space="preserve">  "telefono": "string|null",</w:t>
      </w:r>
      <w:r>
        <w:rPr>
          <w:rFonts w:ascii="Consolas" w:hAnsi="Consolas"/>
          <w:sz w:val="18"/>
        </w:rPr>
        <w:br/>
        <w:t xml:space="preserve">  "activo": true</w:t>
      </w:r>
      <w:r>
        <w:rPr>
          <w:rFonts w:ascii="Consolas" w:hAnsi="Consolas"/>
          <w:sz w:val="18"/>
        </w:rPr>
        <w:br/>
        <w:t>}</w:t>
      </w:r>
    </w:p>
    <w:p w14:paraId="34D89DC5" w14:textId="77777777" w:rsidR="00CE385C" w:rsidRDefault="00000000">
      <w:r>
        <w:rPr>
          <w:b/>
        </w:rPr>
        <w:t>Ruta:</w:t>
      </w:r>
    </w:p>
    <w:p w14:paraId="75294F60" w14:textId="77777777" w:rsidR="00CE385C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"ruta_id": "uuid",</w:t>
      </w:r>
      <w:r>
        <w:rPr>
          <w:rFonts w:ascii="Consolas" w:hAnsi="Consolas"/>
          <w:sz w:val="18"/>
        </w:rPr>
        <w:br/>
        <w:t xml:space="preserve">  "territorio_id": "uuid",</w:t>
      </w:r>
      <w:r>
        <w:rPr>
          <w:rFonts w:ascii="Consolas" w:hAnsi="Consolas"/>
          <w:sz w:val="18"/>
        </w:rPr>
        <w:br/>
        <w:t xml:space="preserve">  "nombre": "string",</w:t>
      </w:r>
      <w:r>
        <w:rPr>
          <w:rFonts w:ascii="Consolas" w:hAnsi="Consolas"/>
          <w:sz w:val="18"/>
        </w:rPr>
        <w:br/>
        <w:t xml:space="preserve">  "facilitadores": [</w:t>
      </w:r>
      <w:r>
        <w:rPr>
          <w:rFonts w:ascii="Consolas" w:hAnsi="Consolas"/>
          <w:sz w:val="18"/>
        </w:rPr>
        <w:br/>
        <w:t xml:space="preserve">    {"persona_id":"uuid","nombre_completo":"string","tipo_participacion":"PRINCIPAL|APOYO"}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"kpis": {"cac_total": 0, "vacantes_ts": 0, "vacantes_tp": 0, "pendientes": 0}</w:t>
      </w:r>
      <w:r>
        <w:rPr>
          <w:rFonts w:ascii="Consolas" w:hAnsi="Consolas"/>
          <w:sz w:val="18"/>
        </w:rPr>
        <w:br/>
        <w:t>}</w:t>
      </w:r>
    </w:p>
    <w:p w14:paraId="4CD71AA6" w14:textId="77777777" w:rsidR="00CE385C" w:rsidRDefault="00000000">
      <w:r>
        <w:rPr>
          <w:b/>
        </w:rPr>
        <w:t>CAC (en lista):</w:t>
      </w:r>
    </w:p>
    <w:p w14:paraId="7326270C" w14:textId="77777777" w:rsidR="00CE385C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"cac_id": "uuid",</w:t>
      </w:r>
      <w:r>
        <w:rPr>
          <w:rFonts w:ascii="Consolas" w:hAnsi="Consolas"/>
          <w:sz w:val="18"/>
        </w:rPr>
        <w:br/>
        <w:t xml:space="preserve">  "nombre": "string",</w:t>
      </w:r>
      <w:r>
        <w:rPr>
          <w:rFonts w:ascii="Consolas" w:hAnsi="Consolas"/>
          <w:sz w:val="18"/>
        </w:rPr>
        <w:br/>
        <w:t xml:space="preserve">  "latitud": 0.0,</w:t>
      </w:r>
      <w:r>
        <w:rPr>
          <w:rFonts w:ascii="Consolas" w:hAnsi="Consolas"/>
          <w:sz w:val="18"/>
        </w:rPr>
        <w:br/>
        <w:t xml:space="preserve">  "longitud": 0.0,</w:t>
      </w:r>
      <w:r>
        <w:rPr>
          <w:rFonts w:ascii="Consolas" w:hAnsi="Consolas"/>
          <w:sz w:val="18"/>
        </w:rPr>
        <w:br/>
        <w:t xml:space="preserve">  "tecnico_social": {"persona_id":"uuid","nombre_completo":"string"}|null,</w:t>
      </w:r>
      <w:r>
        <w:rPr>
          <w:rFonts w:ascii="Consolas" w:hAnsi="Consolas"/>
          <w:sz w:val="18"/>
        </w:rPr>
        <w:br/>
        <w:t xml:space="preserve">  "tecnico_productivo": {"persona_id":"uuid","nombre_completo":"string"}|null,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"estatus": "OK|VACANTE|PENDIENTE"</w:t>
      </w:r>
      <w:r>
        <w:rPr>
          <w:rFonts w:ascii="Consolas" w:hAnsi="Consolas"/>
          <w:sz w:val="18"/>
        </w:rPr>
        <w:br/>
        <w:t>}</w:t>
      </w:r>
    </w:p>
    <w:p w14:paraId="19B4E1E9" w14:textId="77777777" w:rsidR="00CE385C" w:rsidRDefault="00000000">
      <w:r>
        <w:rPr>
          <w:b/>
        </w:rPr>
        <w:t>Cambio de adscripción (workflow):</w:t>
      </w:r>
    </w:p>
    <w:p w14:paraId="4B4B6682" w14:textId="77777777" w:rsidR="00CE385C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"cambio_adscripcion_id": "uuid",</w:t>
      </w:r>
      <w:r>
        <w:rPr>
          <w:rFonts w:ascii="Consolas" w:hAnsi="Consolas"/>
          <w:sz w:val="18"/>
        </w:rPr>
        <w:br/>
        <w:t xml:space="preserve">  "tipo_cambio": "ALTA|BAJA|REASIGNACION",</w:t>
      </w:r>
      <w:r>
        <w:rPr>
          <w:rFonts w:ascii="Consolas" w:hAnsi="Consolas"/>
          <w:sz w:val="18"/>
        </w:rPr>
        <w:br/>
        <w:t xml:space="preserve">  "objeto": "PERSONA_CAC|PERSONA_RUTA|PERSONA_TERRITORIO|CAC_RUTA",</w:t>
      </w:r>
      <w:r>
        <w:rPr>
          <w:rFonts w:ascii="Consolas" w:hAnsi="Consolas"/>
          <w:sz w:val="18"/>
        </w:rPr>
        <w:br/>
        <w:t xml:space="preserve">  "estatus": "BORRADOR|EN_REVISION|AUTORIZADO|RECHAZADO|APLICADO|CANCELADO",</w:t>
      </w:r>
      <w:r>
        <w:rPr>
          <w:rFonts w:ascii="Consolas" w:hAnsi="Consolas"/>
          <w:sz w:val="18"/>
        </w:rPr>
        <w:br/>
        <w:t xml:space="preserve">  "fecha_efecto": "YYYY-MM-DD",</w:t>
      </w:r>
      <w:r>
        <w:rPr>
          <w:rFonts w:ascii="Consolas" w:hAnsi="Consolas"/>
          <w:sz w:val="18"/>
        </w:rPr>
        <w:br/>
        <w:t xml:space="preserve">  "fecha_limite": "YYYY-MM-DD|null",</w:t>
      </w:r>
      <w:r>
        <w:rPr>
          <w:rFonts w:ascii="Consolas" w:hAnsi="Consolas"/>
          <w:sz w:val="18"/>
        </w:rPr>
        <w:br/>
        <w:t xml:space="preserve">  "resumen": "string",</w:t>
      </w:r>
      <w:r>
        <w:rPr>
          <w:rFonts w:ascii="Consolas" w:hAnsi="Consolas"/>
          <w:sz w:val="18"/>
        </w:rPr>
        <w:br/>
        <w:t xml:space="preserve">  "propuesto_por": {"persona_id":"uuid","nombre_completo":"string"}</w:t>
      </w:r>
      <w:r>
        <w:rPr>
          <w:rFonts w:ascii="Consolas" w:hAnsi="Consolas"/>
          <w:sz w:val="18"/>
        </w:rPr>
        <w:br/>
        <w:t>}</w:t>
      </w:r>
    </w:p>
    <w:p w14:paraId="26A87247" w14:textId="77777777" w:rsidR="00CE385C" w:rsidRDefault="00000000">
      <w:r>
        <w:rPr>
          <w:b/>
        </w:rPr>
        <w:t>Actualización de estructura (workflow):</w:t>
      </w:r>
    </w:p>
    <w:p w14:paraId="2734DA99" w14:textId="77777777" w:rsidR="00CE385C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"actualizacion_id": "uuid",</w:t>
      </w:r>
      <w:r>
        <w:rPr>
          <w:rFonts w:ascii="Consolas" w:hAnsi="Consolas"/>
          <w:sz w:val="18"/>
        </w:rPr>
        <w:br/>
        <w:t xml:space="preserve">  "tipo_objeto": "PERSONA|CAC|RUTA|TERRITORIO",</w:t>
      </w:r>
      <w:r>
        <w:rPr>
          <w:rFonts w:ascii="Consolas" w:hAnsi="Consolas"/>
          <w:sz w:val="18"/>
        </w:rPr>
        <w:br/>
        <w:t xml:space="preserve">  "accion": "CREAR|EDITAR|INACTIVAR",</w:t>
      </w:r>
      <w:r>
        <w:rPr>
          <w:rFonts w:ascii="Consolas" w:hAnsi="Consolas"/>
          <w:sz w:val="18"/>
        </w:rPr>
        <w:br/>
        <w:t xml:space="preserve">  "estatus": "EN_REVISION|AUTORIZADO|RECHAZADO|APLICADO|CANCELADO",</w:t>
      </w:r>
      <w:r>
        <w:rPr>
          <w:rFonts w:ascii="Consolas" w:hAnsi="Consolas"/>
          <w:sz w:val="18"/>
        </w:rPr>
        <w:br/>
        <w:t xml:space="preserve">  "resumen": "string",</w:t>
      </w:r>
      <w:r>
        <w:rPr>
          <w:rFonts w:ascii="Consolas" w:hAnsi="Consolas"/>
          <w:sz w:val="18"/>
        </w:rPr>
        <w:br/>
        <w:t xml:space="preserve">  "payload_propuesto": {"...": "..."}</w:t>
      </w:r>
      <w:r>
        <w:rPr>
          <w:rFonts w:ascii="Consolas" w:hAnsi="Consolas"/>
          <w:sz w:val="18"/>
        </w:rPr>
        <w:br/>
        <w:t>}</w:t>
      </w:r>
    </w:p>
    <w:p w14:paraId="31B2DA07" w14:textId="77777777" w:rsidR="00CE385C" w:rsidRDefault="00000000">
      <w:pPr>
        <w:pStyle w:val="Ttulo1"/>
      </w:pPr>
      <w:r>
        <w:t>5. Estados, vacantes y reglas UX</w:t>
      </w:r>
    </w:p>
    <w:p w14:paraId="35630C18" w14:textId="77777777" w:rsidR="00CE385C" w:rsidRDefault="00000000">
      <w:pPr>
        <w:pStyle w:val="Listaconvietas"/>
      </w:pPr>
      <w:r>
        <w:t>Todas las listas: estados Cargando / Vacío / Error / Sin permisos.</w:t>
      </w:r>
    </w:p>
    <w:p w14:paraId="33D3CE7C" w14:textId="77777777" w:rsidR="00CE385C" w:rsidRDefault="00000000">
      <w:pPr>
        <w:pStyle w:val="Listaconvietas"/>
      </w:pPr>
      <w:r>
        <w:t>Vacantes: mostrar explícitamente 'VACANTE' cuando falte TS/TP o facilitador principal.</w:t>
      </w:r>
    </w:p>
    <w:p w14:paraId="5FA535C0" w14:textId="77777777" w:rsidR="00CE385C" w:rsidRDefault="00000000">
      <w:pPr>
        <w:pStyle w:val="Listaconvietas"/>
      </w:pPr>
      <w:r>
        <w:t>En rutas con 2 facilitadores: mostrar Principal y Apoyo.</w:t>
      </w:r>
    </w:p>
    <w:p w14:paraId="600BE442" w14:textId="77777777" w:rsidR="00CE385C" w:rsidRDefault="00000000">
      <w:pPr>
        <w:pStyle w:val="Listaconvietas"/>
      </w:pPr>
      <w:r>
        <w:t>Autorizar ≠ Aplicar: autorizar aprueba; aplicar ejecuta cambios en tablas oficiales.</w:t>
      </w:r>
    </w:p>
    <w:p w14:paraId="4340AC31" w14:textId="77777777" w:rsidR="00CE385C" w:rsidRDefault="00000000">
      <w:pPr>
        <w:pStyle w:val="Listaconvietas"/>
      </w:pPr>
      <w:r>
        <w:t>Buscar por CURP (global controlado): no es navegación nacional, solo para iniciar correcciones sin duplicar.</w:t>
      </w:r>
    </w:p>
    <w:sectPr w:rsidR="00CE38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413683">
    <w:abstractNumId w:val="8"/>
  </w:num>
  <w:num w:numId="2" w16cid:durableId="1899170801">
    <w:abstractNumId w:val="6"/>
  </w:num>
  <w:num w:numId="3" w16cid:durableId="626349699">
    <w:abstractNumId w:val="5"/>
  </w:num>
  <w:num w:numId="4" w16cid:durableId="1248003780">
    <w:abstractNumId w:val="4"/>
  </w:num>
  <w:num w:numId="5" w16cid:durableId="1707174583">
    <w:abstractNumId w:val="7"/>
  </w:num>
  <w:num w:numId="6" w16cid:durableId="9332137">
    <w:abstractNumId w:val="3"/>
  </w:num>
  <w:num w:numId="7" w16cid:durableId="372464494">
    <w:abstractNumId w:val="2"/>
  </w:num>
  <w:num w:numId="8" w16cid:durableId="939751348">
    <w:abstractNumId w:val="1"/>
  </w:num>
  <w:num w:numId="9" w16cid:durableId="152019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3F80"/>
    <w:rsid w:val="00CB0664"/>
    <w:rsid w:val="00CE385C"/>
    <w:rsid w:val="00F713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E9336"/>
  <w14:defaultImageDpi w14:val="300"/>
  <w15:docId w15:val="{9A30CE67-01ED-4F69-9968-9DDD0EFF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1948</Words>
  <Characters>10720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Lomelin</cp:lastModifiedBy>
  <cp:revision>2</cp:revision>
  <dcterms:created xsi:type="dcterms:W3CDTF">2025-12-18T20:28:00Z</dcterms:created>
  <dcterms:modified xsi:type="dcterms:W3CDTF">2025-12-18T20:28:00Z</dcterms:modified>
  <cp:category/>
</cp:coreProperties>
</file>